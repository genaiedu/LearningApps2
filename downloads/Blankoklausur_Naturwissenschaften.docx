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460" w:lineRule="exact"/>
        <w:jc w:val="center"/>
        <w:framePr w:w="8844" w:x="1531" w:y="3723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40"/>
        </w:rPr>
        <w:t>Klausur [Jahr]</w:t>
      </w:r>
    </w:p>
    <w:p>
      <w:pPr>
        <w:widowControl w:val="0"/>
        <w:spacing w:before="0" w:after="0" w:line="414" w:lineRule="exact"/>
        <w:jc w:val="center"/>
        <w:framePr w:w="8844" w:x="1531" w:y="4308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/>
          <w:color w:val="000000"/>
          <w:sz w:val="36"/>
        </w:rPr>
        <w:t>[Fach], [Kursart]</w:t>
      </w:r>
    </w:p>
    <w:p>
      <w:pPr>
        <w:widowControl w:val="0"/>
        <w:spacing w:before="0" w:after="0" w:line="391" w:lineRule="exact"/>
        <w:jc w:val="center"/>
        <w:framePr w:w="8844" w:x="1531" w:y="5104" w:hAnchor="page" w:vAnchor="page" w:wrap="notBeside" w:hSpace="0" w:vSpace="0"/>
      </w:pPr>
      <w:r>
        <w:rPr>
          <w:rFonts w:ascii="Arial" w:hAnsi="Arial" w:cs="Arial" w:eastAsia="Arial"/>
          <w:b/>
          <w:i w:val="0"/>
          <w:color w:val="000000"/>
          <w:sz w:val="34"/>
        </w:rPr>
        <w:t>Vorblatt</w:t>
      </w:r>
    </w:p>
    <w:p>
      <w:pPr>
        <w:widowControl w:val="0"/>
        <w:spacing w:before="0" w:after="0" w:line="276" w:lineRule="exact"/>
        <w:jc w:val="left"/>
        <w:framePr w:w="8844" w:x="1531" w:y="6281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Von den vier vorgelegten Aufgaben sind drei Aufgaben zu bearbeiten.</w:t>
      </w:r>
    </w:p>
    <w:p>
      <w:pPr>
        <w:widowControl w:val="0"/>
        <w:spacing w:before="0" w:after="0" w:line="276" w:lineRule="exact"/>
        <w:jc w:val="left"/>
        <w:framePr w:w="8844" w:x="1531" w:y="7729" w:hAnchor="page" w:vAnchor="page" w:wrap="notBeside" w:hSpace="0" w:vSpace="0"/>
      </w:pPr>
      <w:r>
        <w:rPr>
          <w:rFonts w:ascii="Arial" w:hAnsi="Arial" w:cs="Arial" w:eastAsia="Arial"/>
          <w:b/>
          <w:i w:val="0"/>
          <w:color w:val="000000"/>
          <w:sz w:val="24"/>
        </w:rPr>
        <w:t>Tragen Sie die Kennungen der drei ausgewählten Aufgaben ein.</w:t>
      </w:r>
    </w:p>
    <w:p>
      <w:pPr>
        <w:widowControl w:val="0"/>
        <w:spacing w:before="0" w:after="0" w:line="276" w:lineRule="exact"/>
        <w:jc w:val="left"/>
        <w:framePr w:w="8844" w:x="1531" w:y="8061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Die Kennung steht in der Kopfzeile der jeweiligen Aufgabenblätter.</w:t>
      </w:r>
    </w:p>
    <w:p>
      <w:pPr>
        <w:widowControl w:val="0"/>
        <w:spacing w:before="0" w:after="0" w:line="322" w:lineRule="exact"/>
        <w:jc w:val="left"/>
        <w:framePr w:w="860" w:x="1531" w:y="9445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8"/>
        </w:rPr>
        <w:t>HT-Nr.</w:t>
      </w:r>
    </w:p>
    <w:p>
      <w:pPr>
        <w:widowControl w:val="0"/>
        <w:spacing w:before="0" w:after="0" w:line="322" w:lineRule="exact"/>
        <w:jc w:val="left"/>
        <w:framePr w:w="1500" w:x="2451" w:y="9445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8"/>
        </w:rPr>
        <w:t>________</w:t>
      </w:r>
    </w:p>
    <w:p>
      <w:pPr>
        <w:widowControl w:val="0"/>
        <w:spacing w:before="0" w:after="0" w:line="322" w:lineRule="exact"/>
        <w:jc w:val="left"/>
        <w:framePr w:w="860" w:x="1531" w:y="10016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8"/>
        </w:rPr>
        <w:t>HT-Nr.</w:t>
      </w:r>
    </w:p>
    <w:p>
      <w:pPr>
        <w:widowControl w:val="0"/>
        <w:spacing w:before="0" w:after="0" w:line="322" w:lineRule="exact"/>
        <w:jc w:val="left"/>
        <w:framePr w:w="1500" w:x="2451" w:y="10016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8"/>
        </w:rPr>
        <w:t>________</w:t>
      </w:r>
    </w:p>
    <w:p>
      <w:pPr>
        <w:widowControl w:val="0"/>
        <w:spacing w:before="0" w:after="0" w:line="322" w:lineRule="exact"/>
        <w:jc w:val="left"/>
        <w:framePr w:w="860" w:x="1531" w:y="10586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8"/>
        </w:rPr>
        <w:t>HT-Nr.</w:t>
      </w:r>
    </w:p>
    <w:p>
      <w:pPr>
        <w:widowControl w:val="0"/>
        <w:spacing w:before="0" w:after="0" w:line="322" w:lineRule="exact"/>
        <w:jc w:val="left"/>
        <w:framePr w:w="1500" w:x="2451" w:y="10586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8"/>
        </w:rPr>
        <w:t>________</w:t>
      </w:r>
    </w:p>
    <w:p>
      <w:pPr>
        <w:widowControl w:val="0"/>
        <w:spacing w:before="0" w:after="0" w:line="276" w:lineRule="exact"/>
        <w:jc w:val="left"/>
        <w:framePr w:w="8844" w:x="1531" w:y="12197" w:hAnchor="page" w:vAnchor="page" w:wrap="notBeside" w:hSpace="0" w:vSpace="0"/>
      </w:pPr>
      <w:r>
        <w:rPr>
          <w:rFonts w:ascii="Arial" w:hAnsi="Arial" w:cs="Arial" w:eastAsia="Arial"/>
          <w:b/>
          <w:i w:val="0"/>
          <w:color w:val="000000"/>
          <w:sz w:val="24"/>
        </w:rPr>
        <w:t>Bestätigen Sie Ihre Auswahl mit Ihrer Unterschrift.</w:t>
      </w:r>
    </w:p>
    <w:p>
      <w:pPr>
        <w:widowControl w:val="0"/>
        <w:spacing w:before="0" w:after="0" w:line="276" w:lineRule="exact"/>
        <w:jc w:val="left"/>
        <w:framePr w:w="4200" w:x="1531" w:y="13114" w:hAnchor="page" w:vAnchor="page" w:wrap="notBeside" w:hSpace="0" w:vSpace="0"/>
      </w:pPr>
      <w:r>
        <w:rPr>
          <w:rFonts w:ascii="Arial" w:hAnsi="Arial" w:cs="Arial" w:eastAsia="Arial"/>
          <w:b/>
          <w:i w:val="0"/>
          <w:color w:val="000000"/>
          <w:sz w:val="24"/>
        </w:rPr>
        <w:t>Name, Vorname des Prüflings:</w:t>
      </w:r>
    </w:p>
    <w:p>
      <w:pPr>
        <w:widowControl w:val="0"/>
        <w:spacing w:before="0" w:after="0" w:line="276" w:lineRule="exact"/>
        <w:jc w:val="left"/>
        <w:framePr w:w="4580" w:x="5780" w:y="13114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________________________________</w:t>
      </w:r>
    </w:p>
    <w:p>
      <w:pPr>
        <w:widowControl w:val="0"/>
        <w:spacing w:before="0" w:after="0" w:line="276" w:lineRule="exact"/>
        <w:jc w:val="left"/>
        <w:framePr w:w="4200" w:x="1531" w:y="13990" w:hAnchor="page" w:vAnchor="page" w:wrap="notBeside" w:hSpace="0" w:vSpace="0"/>
      </w:pPr>
      <w:r>
        <w:rPr>
          <w:rFonts w:ascii="Arial" w:hAnsi="Arial" w:cs="Arial" w:eastAsia="Arial"/>
          <w:b/>
          <w:i w:val="0"/>
          <w:color w:val="000000"/>
          <w:sz w:val="24"/>
        </w:rPr>
        <w:t>Unterschrift des Prüflings:</w:t>
      </w:r>
    </w:p>
    <w:p>
      <w:pPr>
        <w:widowControl w:val="0"/>
        <w:spacing w:before="0" w:after="0" w:line="276" w:lineRule="exact"/>
        <w:jc w:val="left"/>
        <w:framePr w:w="4580" w:x="5780" w:y="13990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4"/>
        </w:rPr>
        <w:t>________________________________</w:t>
      </w:r>
    </w:p>
    <w:p>
      <w:pPr>
        <w:widowControl w:val="0"/>
        <w:spacing w:before="0" w:after="0" w:line="230" w:lineRule="exact"/>
        <w:jc w:val="left"/>
        <w:framePr w:w="8844" w:x="1531" w:y="14874" w:hAnchor="page" w:vAnchor="page" w:wrap="notBeside" w:hSpace="0" w:vSpace="0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[Datum] · [Beginn–Ende] · [Dauer einschließlich ggf. Auswahlzeit]</w:t>
      </w:r>
    </w:p>
    <w:p>
      <w:r>
        <w:br w:type="page"/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1 von 2</w:t>
      </w:r>
    </w:p>
    <w:p>
      <w:pPr>
        <w:widowControl w:val="0"/>
        <w:spacing w:before="0" w:after="0" w:line="276" w:lineRule="exact"/>
        <w:jc w:val="left"/>
        <w:framePr w:w="8844" w:x="1531" w:y="1720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4"/>
        </w:rPr>
        <w:t>Name: _____________________________________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460" w:lineRule="exact"/>
        <w:jc w:val="center"/>
        <w:framePr w:w="8844" w:x="1531" w:y="3057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40"/>
        </w:rPr>
        <w:t>Klausur [Jahr]</w:t>
      </w:r>
    </w:p>
    <w:p>
      <w:pPr>
        <w:widowControl w:val="0"/>
        <w:spacing w:before="0" w:after="0" w:line="414" w:lineRule="exact"/>
        <w:jc w:val="center"/>
        <w:framePr w:w="8844" w:x="1531" w:y="3642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/>
          <w:color w:val="000000"/>
          <w:sz w:val="36"/>
        </w:rPr>
        <w:t>[Fach], [Kursart]</w:t>
      </w:r>
    </w:p>
    <w:p>
      <w:pPr>
        <w:spacing w:after="0" w:line="20" w:lineRule="exact"/>
      </w:pPr>
      <w:r>
        <w:pict>
          <v:rect style="position:absolute;margin-left:75.06pt;margin-top:207.24pt;width:445.2pt;height:0.72pt;z-index:-1;mso-position-horizontal-relative:page;mso-position-vertical-relative:page" fillcolor="#000000" stroked="f"/>
        </w:pict>
      </w:r>
    </w:p>
    <w:p>
      <w:pPr>
        <w:widowControl w:val="0"/>
        <w:spacing w:before="0" w:after="0" w:line="299" w:lineRule="exact"/>
        <w:jc w:val="left"/>
        <w:framePr w:w="8844" w:x="1531" w:y="455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[Titel des Kontextes]</w:t>
      </w:r>
    </w:p>
    <w:p>
      <w:pPr>
        <w:widowControl w:val="0"/>
        <w:spacing w:before="0" w:after="0" w:line="276" w:lineRule="exact"/>
        <w:jc w:val="left"/>
        <w:framePr w:w="8844" w:x="1531" w:y="5295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[Kurze fachliche Einführung in den Kontext. Hier stehen nur die</w:t>
        <w:br/>
        <w:t>Informationen, die für das Verständnis der Aufgaben notwendig sind.]</w:t>
      </w:r>
    </w:p>
    <w:p>
      <w:pPr>
        <w:widowControl w:val="0"/>
        <w:spacing w:before="0" w:after="0" w:line="276" w:lineRule="exact"/>
        <w:jc w:val="left"/>
        <w:framePr w:w="8844" w:x="1531" w:y="7246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4"/>
        </w:rPr>
        <w:t>Aufgabenstellung:</w:t>
      </w:r>
    </w:p>
    <w:p>
      <w:pPr>
        <w:widowControl w:val="0"/>
        <w:spacing w:before="0" w:after="0" w:line="276" w:lineRule="exact"/>
        <w:jc w:val="left"/>
        <w:framePr w:w="240" w:x="1588" w:y="7720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1.</w:t>
      </w:r>
    </w:p>
    <w:p>
      <w:pPr>
        <w:widowControl w:val="0"/>
        <w:spacing w:before="0" w:after="0" w:line="276" w:lineRule="exact"/>
        <w:jc w:val="left"/>
        <w:framePr w:w="8440" w:x="1872" w:y="7720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[Operator und Arbeitsauftrag mit Materialverweis (M1).]</w:t>
      </w:r>
    </w:p>
    <w:p>
      <w:pPr>
        <w:widowControl w:val="0"/>
        <w:spacing w:before="0" w:after="0" w:line="276" w:lineRule="exact"/>
        <w:jc w:val="right"/>
        <w:framePr w:w="1280" w:x="9080" w:y="9076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88" w:y="960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2.</w:t>
      </w:r>
    </w:p>
    <w:p>
      <w:pPr>
        <w:widowControl w:val="0"/>
        <w:spacing w:before="0" w:after="0" w:line="276" w:lineRule="exact"/>
        <w:jc w:val="left"/>
        <w:framePr w:w="8440" w:x="1872" w:y="960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[Operator und Arbeitsauftrag mit Materialverweis (M1).]</w:t>
      </w:r>
    </w:p>
    <w:p>
      <w:pPr>
        <w:widowControl w:val="0"/>
        <w:spacing w:before="0" w:after="0" w:line="276" w:lineRule="exact"/>
        <w:jc w:val="right"/>
        <w:framePr w:w="1280" w:x="9080" w:y="1015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88" w:y="10664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3.</w:t>
      </w:r>
    </w:p>
    <w:p>
      <w:pPr>
        <w:widowControl w:val="0"/>
        <w:spacing w:before="0" w:after="0" w:line="276" w:lineRule="exact"/>
        <w:jc w:val="left"/>
        <w:framePr w:w="8440" w:x="1872" w:y="10664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[Operator und Arbeitsauftrag mit Materialverweis (M1).]</w:t>
      </w:r>
    </w:p>
    <w:p>
      <w:pPr>
        <w:widowControl w:val="0"/>
        <w:spacing w:before="0" w:after="0" w:line="276" w:lineRule="exact"/>
        <w:jc w:val="right"/>
        <w:framePr w:w="1280" w:x="9080" w:y="11492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88" w:y="11998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4.</w:t>
      </w:r>
    </w:p>
    <w:p>
      <w:pPr>
        <w:widowControl w:val="0"/>
        <w:spacing w:before="0" w:after="0" w:line="276" w:lineRule="exact"/>
        <w:jc w:val="left"/>
        <w:framePr w:w="8440" w:x="1872" w:y="11998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[Operator und Arbeitsauftrag mit Materialverweis (M1).]</w:t>
      </w:r>
    </w:p>
    <w:p>
      <w:pPr>
        <w:widowControl w:val="0"/>
        <w:spacing w:before="0" w:after="0" w:line="276" w:lineRule="exact"/>
        <w:jc w:val="right"/>
        <w:framePr w:w="1280" w:x="9080" w:y="12826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88" w:y="13332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5.</w:t>
      </w:r>
    </w:p>
    <w:p>
      <w:pPr>
        <w:widowControl w:val="0"/>
        <w:spacing w:before="0" w:after="0" w:line="276" w:lineRule="exact"/>
        <w:jc w:val="left"/>
        <w:framePr w:w="8440" w:x="1872" w:y="13332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[Operator und Arbeitsauftrag mit Materialverweis (M1).]</w:t>
      </w:r>
    </w:p>
    <w:p>
      <w:pPr>
        <w:widowControl w:val="0"/>
        <w:spacing w:before="0" w:after="0" w:line="276" w:lineRule="exact"/>
        <w:jc w:val="right"/>
        <w:framePr w:w="1280" w:x="9080" w:y="14496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spacing w:after="0" w:line="20" w:lineRule="exact"/>
      </w:pPr>
      <w:r>
        <w:pict>
          <v:rect style="position:absolute;margin-left:76.56pt;margin-top:749.5pt;width:144pt;height:0.5pt;z-index:-1;mso-position-horizontal-relative:page;mso-position-vertical-relative:page" fillcolor="#000000" stroked="f"/>
        </w:pict>
      </w:r>
    </w:p>
    <w:p>
      <w:pPr>
        <w:widowControl w:val="0"/>
        <w:spacing w:before="0" w:after="0" w:line="207" w:lineRule="exact"/>
        <w:jc w:val="left"/>
        <w:framePr w:w="8844" w:x="1531" w:y="1510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BE: Bewertungseinheiten</w:t>
      </w:r>
    </w:p>
    <w:p>
      <w:r>
        <w:br w:type="page"/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2 von 2</w:t>
      </w:r>
    </w:p>
    <w:p>
      <w:pPr>
        <w:widowControl w:val="0"/>
        <w:spacing w:before="0" w:after="0" w:line="276" w:lineRule="exact"/>
        <w:jc w:val="left"/>
        <w:framePr w:w="8844" w:x="1531" w:y="1720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4"/>
        </w:rPr>
        <w:t>Name: _____________________________________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276" w:lineRule="exact"/>
        <w:jc w:val="left"/>
        <w:framePr w:w="8844" w:x="1531" w:y="2566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4"/>
        </w:rPr>
        <w:t>M1  [Materialtitel]</w:t>
      </w:r>
    </w:p>
    <w:p>
      <w:pPr>
        <w:widowControl w:val="0"/>
        <w:spacing w:before="0" w:after="0" w:line="276" w:lineRule="exact"/>
        <w:jc w:val="left"/>
        <w:framePr w:w="8844" w:x="1531" w:y="2944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[Materialtext, Messdaten oder Abbildung mit Beschriftung,</w:t>
        <w:br/>
        <w:t>Einheiten und vollständiger Quellenangabe.]</w:t>
      </w:r>
    </w:p>
    <w:p>
      <w:pPr>
        <w:widowControl w:val="0"/>
        <w:spacing w:before="0" w:after="0" w:line="276" w:lineRule="exact"/>
        <w:jc w:val="left"/>
        <w:framePr w:w="8844" w:x="1531" w:y="4823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4"/>
        </w:rPr>
        <w:t>M2  [Materialtitel]</w:t>
      </w:r>
    </w:p>
    <w:p>
      <w:pPr>
        <w:widowControl w:val="0"/>
        <w:spacing w:before="0" w:after="0" w:line="276" w:lineRule="exact"/>
        <w:jc w:val="left"/>
        <w:framePr w:w="8844" w:x="1531" w:y="5200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[Materialtext, Messdaten oder Abbildung mit Beschriftung,</w:t>
        <w:br/>
        <w:t>Einheiten und vollständiger Quellenangabe.]</w:t>
      </w:r>
    </w:p>
    <w:p>
      <w:pPr>
        <w:widowControl w:val="0"/>
        <w:spacing w:before="0" w:after="0" w:line="276" w:lineRule="exact"/>
        <w:jc w:val="left"/>
        <w:framePr w:w="8844" w:x="1531" w:y="1226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4"/>
        </w:rPr>
        <w:t>M3  [Materialtitel]</w:t>
      </w:r>
    </w:p>
    <w:p>
      <w:pPr>
        <w:widowControl w:val="0"/>
        <w:spacing w:before="0" w:after="0" w:line="276" w:lineRule="exact"/>
        <w:jc w:val="left"/>
        <w:framePr w:w="8844" w:x="1531" w:y="1264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[Materialtext, Messdaten oder Abbildung mit Beschriftung,</w:t>
        <w:br/>
        <w:t>Einheiten und vollständiger Quellenangabe.]</w:t>
      </w:r>
    </w:p>
    <w:p>
      <w:r>
        <w:br w:type="page"/>
      </w:r>
    </w:p>
    <w:p>
      <w:pPr>
        <w:widowControl w:val="0"/>
        <w:spacing w:before="0" w:after="0" w:line="253" w:lineRule="exact"/>
        <w:jc w:val="left"/>
        <w:framePr w:w="6200" w:x="1531" w:y="627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[Schule]</w:t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1 von 6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spacing w:after="0" w:line="20" w:lineRule="exact"/>
      </w:pPr>
      <w:r>
        <w:pict>
          <v:rect style="position:absolute;margin-left:75.06pt;margin-top:76.56pt;width:445.2pt;height:20.7pt;z-index:-1;mso-position-horizontal-relative:page;mso-position-vertical-relative:page" fillcolor="#d9d9d9" stroked="f"/>
        </w:pict>
      </w:r>
    </w:p>
    <w:p>
      <w:pPr>
        <w:widowControl w:val="0"/>
        <w:spacing w:before="0" w:after="0" w:line="414" w:lineRule="exact"/>
        <w:jc w:val="center"/>
        <w:framePr w:w="8844" w:x="1531" w:y="1571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/>
          <w:color w:val="000000"/>
          <w:sz w:val="36"/>
        </w:rPr>
        <w:t>Unterlagen für die Lehrkraft</w:t>
      </w:r>
    </w:p>
    <w:p>
      <w:pPr>
        <w:widowControl w:val="0"/>
        <w:spacing w:before="0" w:after="0" w:line="460" w:lineRule="exact"/>
        <w:jc w:val="center"/>
        <w:framePr w:w="8844" w:x="1531" w:y="21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40"/>
        </w:rPr>
        <w:t>Klausur [Jahr]</w:t>
      </w:r>
    </w:p>
    <w:p>
      <w:pPr>
        <w:widowControl w:val="0"/>
        <w:spacing w:before="0" w:after="0" w:line="414" w:lineRule="exact"/>
        <w:jc w:val="center"/>
        <w:framePr w:w="8844" w:x="1531" w:y="2763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/>
          <w:color w:val="000000"/>
          <w:sz w:val="36"/>
        </w:rPr>
        <w:t>[Fach], [Kursart]</w:t>
      </w:r>
    </w:p>
    <w:p>
      <w:pPr>
        <w:spacing w:after="0" w:line="20" w:lineRule="exact"/>
      </w:pPr>
      <w:r>
        <w:pict>
          <v:rect style="position:absolute;margin-left:75.06pt;margin-top:163.32pt;width:445.2pt;height:0.72pt;z-index:-1;mso-position-horizontal-relative:page;mso-position-vertical-relative:page" fillcolor="#000000" stroked="f"/>
        </w:pict>
      </w:r>
    </w:p>
    <w:p>
      <w:pPr>
        <w:widowControl w:val="0"/>
        <w:spacing w:before="0" w:after="0" w:line="299" w:lineRule="exact"/>
        <w:jc w:val="left"/>
        <w:framePr w:w="480" w:x="1531" w:y="3681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1.</w:t>
      </w:r>
    </w:p>
    <w:p>
      <w:pPr>
        <w:widowControl w:val="0"/>
        <w:spacing w:before="0" w:after="0" w:line="299" w:lineRule="exact"/>
        <w:jc w:val="left"/>
        <w:framePr w:w="8276" w:x="2099" w:y="3681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Aufgabenart</w:t>
      </w:r>
    </w:p>
    <w:p>
      <w:pPr>
        <w:widowControl w:val="0"/>
        <w:spacing w:before="0" w:after="0" w:line="276" w:lineRule="exact"/>
        <w:jc w:val="left"/>
        <w:framePr w:w="8844" w:x="1531" w:y="411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[Art der Aufgabe]</w:t>
      </w:r>
    </w:p>
    <w:p>
      <w:pPr>
        <w:widowControl w:val="0"/>
        <w:spacing w:before="0" w:after="0" w:line="299" w:lineRule="exact"/>
        <w:jc w:val="left"/>
        <w:framePr w:w="480" w:x="1531" w:y="493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2.</w:t>
      </w:r>
    </w:p>
    <w:p>
      <w:pPr>
        <w:widowControl w:val="0"/>
        <w:spacing w:before="0" w:after="0" w:line="299" w:lineRule="exact"/>
        <w:jc w:val="left"/>
        <w:framePr w:w="8276" w:x="2099" w:y="493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Aufgabenstellung</w:t>
      </w:r>
    </w:p>
    <w:p>
      <w:pPr>
        <w:spacing w:after="0" w:line="20" w:lineRule="exact"/>
      </w:pPr>
      <w:r>
        <w:pict>
          <v:rect style="position:absolute;margin-left:76.56pt;margin-top:269.22pt;width:442.38pt;height:395.58pt;z-index:-1;mso-position-horizontal-relative:page;mso-position-vertical-relative:page" filled="f" strokecolor="#000000" strokeweight="0.48pt"/>
        </w:pict>
      </w:r>
    </w:p>
    <w:p>
      <w:pPr>
        <w:widowControl w:val="0"/>
        <w:spacing w:before="0" w:after="0" w:line="276" w:lineRule="exact"/>
        <w:jc w:val="left"/>
        <w:framePr w:w="8700" w:x="1594" w:y="5473" w:hAnchor="page" w:vAnchor="page" w:wrap="notBeside" w:hSpace="0" w:vSpace="0"/>
      </w:pPr>
      <w:r>
        <w:rPr>
          <w:rFonts w:ascii="Liberation Serif" w:hAnsi="Liberation Serif" w:cs="Liberation Serif" w:eastAsia="Liberation Serif"/>
          <w:b/>
          <w:i w:val="0"/>
          <w:color w:val="000000"/>
          <w:sz w:val="24"/>
        </w:rPr>
        <w:t>[Titel des Kontextes]</w:t>
      </w:r>
    </w:p>
    <w:p>
      <w:pPr>
        <w:widowControl w:val="0"/>
        <w:spacing w:before="0" w:after="0" w:line="276" w:lineRule="exact"/>
        <w:jc w:val="left"/>
        <w:framePr w:w="240" w:x="1594" w:y="6025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1.</w:t>
      </w:r>
    </w:p>
    <w:p>
      <w:pPr>
        <w:widowControl w:val="0"/>
        <w:spacing w:before="0" w:after="0" w:line="276" w:lineRule="exact"/>
        <w:jc w:val="left"/>
        <w:framePr w:w="8420" w:x="1878" w:y="6025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[Identischer Arbeitsauftrag aus der Schülerfassung.]</w:t>
      </w:r>
    </w:p>
    <w:p>
      <w:pPr>
        <w:widowControl w:val="0"/>
        <w:spacing w:before="0" w:after="0" w:line="276" w:lineRule="exact"/>
        <w:jc w:val="right"/>
        <w:framePr w:w="1276" w:x="9020" w:y="7405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94" w:y="795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2.</w:t>
      </w:r>
    </w:p>
    <w:p>
      <w:pPr>
        <w:widowControl w:val="0"/>
        <w:spacing w:before="0" w:after="0" w:line="276" w:lineRule="exact"/>
        <w:jc w:val="left"/>
        <w:framePr w:w="8420" w:x="1878" w:y="795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[Identischer Arbeitsauftrag aus der Schülerfassung.]</w:t>
      </w:r>
    </w:p>
    <w:p>
      <w:pPr>
        <w:widowControl w:val="0"/>
        <w:spacing w:before="0" w:after="0" w:line="276" w:lineRule="exact"/>
        <w:jc w:val="right"/>
        <w:framePr w:w="1276" w:x="9020" w:y="850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94" w:y="906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3.</w:t>
      </w:r>
    </w:p>
    <w:p>
      <w:pPr>
        <w:widowControl w:val="0"/>
        <w:spacing w:before="0" w:after="0" w:line="276" w:lineRule="exact"/>
        <w:jc w:val="left"/>
        <w:framePr w:w="8420" w:x="1878" w:y="906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[Identischer Arbeitsauftrag aus der Schülerfassung.]</w:t>
      </w:r>
    </w:p>
    <w:p>
      <w:pPr>
        <w:widowControl w:val="0"/>
        <w:spacing w:before="0" w:after="0" w:line="276" w:lineRule="exact"/>
        <w:jc w:val="right"/>
        <w:framePr w:w="1276" w:x="9020" w:y="988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94" w:y="1044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4.</w:t>
      </w:r>
    </w:p>
    <w:p>
      <w:pPr>
        <w:widowControl w:val="0"/>
        <w:spacing w:before="0" w:after="0" w:line="276" w:lineRule="exact"/>
        <w:jc w:val="left"/>
        <w:framePr w:w="8420" w:x="1878" w:y="1044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[Identischer Arbeitsauftrag aus der Schülerfassung.]</w:t>
      </w:r>
    </w:p>
    <w:p>
      <w:pPr>
        <w:widowControl w:val="0"/>
        <w:spacing w:before="0" w:after="0" w:line="276" w:lineRule="exact"/>
        <w:jc w:val="right"/>
        <w:framePr w:w="1276" w:x="9020" w:y="1126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widowControl w:val="0"/>
        <w:spacing w:before="0" w:after="0" w:line="276" w:lineRule="exact"/>
        <w:jc w:val="left"/>
        <w:framePr w:w="240" w:x="1594" w:y="1182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5.</w:t>
      </w:r>
    </w:p>
    <w:p>
      <w:pPr>
        <w:widowControl w:val="0"/>
        <w:spacing w:before="0" w:after="0" w:line="276" w:lineRule="exact"/>
        <w:jc w:val="left"/>
        <w:framePr w:w="8420" w:x="1878" w:y="1182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[Identischer Arbeitsauftrag aus der Schülerfassung.]</w:t>
      </w:r>
    </w:p>
    <w:p>
      <w:pPr>
        <w:widowControl w:val="0"/>
        <w:spacing w:before="0" w:after="0" w:line="276" w:lineRule="exact"/>
        <w:jc w:val="right"/>
        <w:framePr w:w="1276" w:x="9020" w:y="1288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([…] BE)</w:t>
      </w:r>
    </w:p>
    <w:p>
      <w:pPr>
        <w:spacing w:after="0" w:line="20" w:lineRule="exact"/>
      </w:pPr>
      <w:r>
        <w:pict>
          <v:rect style="position:absolute;margin-left:76.56pt;margin-top:747pt;width:144pt;height:0.5pt;z-index:-1;mso-position-horizontal-relative:page;mso-position-vertical-relative:page" fillcolor="#000000" stroked="f"/>
        </w:pict>
      </w:r>
    </w:p>
    <w:p>
      <w:pPr>
        <w:widowControl w:val="0"/>
        <w:spacing w:before="0" w:after="0" w:line="207" w:lineRule="exact"/>
        <w:jc w:val="left"/>
        <w:framePr w:w="8844" w:x="1531" w:y="1500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Die Aufgaben berücksichtigen die Anforderungsbereiche I, II und III.</w:t>
      </w:r>
    </w:p>
    <w:p>
      <w:pPr>
        <w:widowControl w:val="0"/>
        <w:spacing w:before="0" w:after="0" w:line="207" w:lineRule="exact"/>
        <w:jc w:val="left"/>
        <w:framePr w:w="8844" w:x="1531" w:y="1523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BE: Bewertungseinheiten</w:t>
      </w:r>
    </w:p>
    <w:p>
      <w:r>
        <w:br w:type="page"/>
      </w:r>
    </w:p>
    <w:p>
      <w:pPr>
        <w:widowControl w:val="0"/>
        <w:spacing w:before="0" w:after="0" w:line="253" w:lineRule="exact"/>
        <w:jc w:val="left"/>
        <w:framePr w:w="6200" w:x="1531" w:y="627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[Schule]</w:t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2 von 6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299" w:lineRule="exact"/>
        <w:jc w:val="left"/>
        <w:framePr w:w="480" w:x="1531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3.</w:t>
      </w:r>
    </w:p>
    <w:p>
      <w:pPr>
        <w:widowControl w:val="0"/>
        <w:spacing w:before="0" w:after="0" w:line="299" w:lineRule="exact"/>
        <w:jc w:val="left"/>
        <w:framePr w:w="8276" w:x="2099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Materialgrundlage</w:t>
      </w:r>
    </w:p>
    <w:p>
      <w:pPr>
        <w:widowControl w:val="0"/>
        <w:spacing w:before="0" w:after="0" w:line="276" w:lineRule="exact"/>
        <w:jc w:val="left"/>
        <w:framePr w:w="8844" w:x="1531" w:y="2016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• [M1: Autor, Titel, Quelle, Datum, gegebenenfalls Bearbeitung.]</w:t>
        <w:br/>
        <w:t>• [M2: Daten- oder Bildquelle; Urheber, Lizenz und Lizenzlink.]</w:t>
        <w:br/>
        <w:t>• [M3: weitere Materialgrundlage.]</w:t>
      </w:r>
    </w:p>
    <w:p>
      <w:pPr>
        <w:widowControl w:val="0"/>
        <w:spacing w:before="0" w:after="0" w:line="299" w:lineRule="exact"/>
        <w:jc w:val="left"/>
        <w:framePr w:w="480" w:x="1531" w:y="6453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4.</w:t>
      </w:r>
    </w:p>
    <w:p>
      <w:pPr>
        <w:widowControl w:val="0"/>
        <w:spacing w:before="0" w:after="0" w:line="299" w:lineRule="exact"/>
        <w:jc w:val="left"/>
        <w:framePr w:w="8276" w:x="2099" w:y="6453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Bezüge zum Kernlehrplan und zu den Vorgaben</w:t>
      </w:r>
    </w:p>
    <w:p>
      <w:pPr>
        <w:widowControl w:val="0"/>
        <w:spacing w:before="0" w:after="0" w:line="276" w:lineRule="exact"/>
        <w:jc w:val="left"/>
        <w:framePr w:w="8844" w:x="1531" w:y="6850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/>
          <w:color w:val="000000"/>
          <w:sz w:val="24"/>
        </w:rPr>
        <w:t>[Fach, Lehrplanfassung, Geltungsbereich und Prüfungsjahr.]</w:t>
      </w:r>
    </w:p>
    <w:p>
      <w:pPr>
        <w:widowControl w:val="0"/>
        <w:spacing w:before="0" w:after="0" w:line="276" w:lineRule="exact"/>
        <w:jc w:val="left"/>
        <w:framePr w:w="8844" w:x="1531" w:y="7955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1. [Inhaltsfelder und inhaltliche Schwerpunkte]</w:t>
        <w:br/>
        <w:t xml:space="preserve">   • [Zugehörige Schwerpunkte und ggf. Fokussierungen]</w:t>
        <w:br/>
        <w:br/>
        <w:t>2. [Kompetenzerwartungen mit Kennung und Fundstelle]</w:t>
      </w:r>
    </w:p>
    <w:p>
      <w:pPr>
        <w:widowControl w:val="0"/>
        <w:spacing w:before="0" w:after="0" w:line="299" w:lineRule="exact"/>
        <w:jc w:val="left"/>
        <w:framePr w:w="480" w:x="1531" w:y="11752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5.</w:t>
      </w:r>
    </w:p>
    <w:p>
      <w:pPr>
        <w:widowControl w:val="0"/>
        <w:spacing w:before="0" w:after="0" w:line="299" w:lineRule="exact"/>
        <w:jc w:val="left"/>
        <w:framePr w:w="8276" w:x="2099" w:y="11752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Zugelassene Hilfsmittel</w:t>
      </w:r>
    </w:p>
    <w:p>
      <w:pPr>
        <w:widowControl w:val="0"/>
        <w:spacing w:before="0" w:after="0" w:line="276" w:lineRule="exact"/>
        <w:jc w:val="left"/>
        <w:framePr w:w="8844" w:x="1531" w:y="12146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• [Hilfsmittel entsprechend den geltenden Vorgaben.]</w:t>
        <w:br/>
        <w:t>• [Weitere zulässige Hilfsmittel.]</w:t>
      </w:r>
    </w:p>
    <w:p>
      <w:r>
        <w:br w:type="page"/>
      </w:r>
    </w:p>
    <w:p>
      <w:pPr>
        <w:widowControl w:val="0"/>
        <w:spacing w:before="0" w:after="0" w:line="253" w:lineRule="exact"/>
        <w:jc w:val="left"/>
        <w:framePr w:w="6200" w:x="1531" w:y="627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[Schule]</w:t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3 von 6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299" w:lineRule="exact"/>
        <w:jc w:val="left"/>
        <w:framePr w:w="480" w:x="1531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6.</w:t>
      </w:r>
    </w:p>
    <w:p>
      <w:pPr>
        <w:widowControl w:val="0"/>
        <w:spacing w:before="0" w:after="0" w:line="299" w:lineRule="exact"/>
        <w:jc w:val="left"/>
        <w:framePr w:w="8276" w:x="2099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Vorgaben für die Bewertung der Prüfungsleistung</w:t>
      </w:r>
    </w:p>
    <w:p>
      <w:pPr>
        <w:widowControl w:val="0"/>
        <w:spacing w:before="0" w:after="0" w:line="276" w:lineRule="exact"/>
        <w:jc w:val="left"/>
        <w:framePr w:w="8844" w:x="1531" w:y="2016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4"/>
        </w:rPr>
        <w:t>Die folgenden Kriterien beschreiben eine mögliche Lösung. Fachlich zutreffende</w:t>
        <w:br/>
        <w:t>Alternativen sind gleichwertig zu berücksichtigen. Für jedes Kriterium ist die</w:t>
        <w:br/>
        <w:t>maximal erreichbare Anzahl an Bewertungseinheiten angegeben.</w:t>
      </w:r>
    </w:p>
    <w:p>
      <w:pPr>
        <w:widowControl w:val="0"/>
        <w:spacing w:before="0" w:after="0" w:line="276" w:lineRule="exact"/>
        <w:jc w:val="left"/>
        <w:framePr w:w="8844" w:x="1531" w:y="3138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4"/>
        </w:rPr>
        <w:t>Teilaufgabe 1</w:t>
      </w:r>
    </w:p>
    <w:tbl>
      <w:tblPr>
        <w:tblpPr w:vertAnchor="page" w:horzAnchor="page" w:tblpX="1602" w:tblpY="3482" w:topFromText="0" w:bottomFromText="0" w:leftFromText="0" w:rightFromText="0"/>
        <w:tblW w:type="dxa" w:w="8852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type="dxa" w:w="25"/>
          <w:bottom w:type="dxa" w:w="25"/>
          <w:left w:type="dxa" w:w="64"/>
          <w:right w:type="dxa" w:w="48"/>
        </w:tblCellMar>
      </w:tblPr>
      <w:tblGrid>
        <w:gridCol w:w="499"/>
        <w:gridCol w:w="7572"/>
        <w:gridCol w:w="781"/>
      </w:tblGrid>
      <w:tr>
        <w:trPr>
          <w:trHeight w:val="379" w:hRule="exact"/>
          <w:cantSplit/>
          <w:tblHeader/>
        </w:trPr>
        <w:tc>
          <w:tcPr>
            <w:tcW w:type="dxa" w:w="499"/>
            <w:vAlign w:val="center"/>
            <w:vMerge w:val="restart"/>
            <w:tcMar>
              <w:top w:type="dxa" w:w="65"/>
            </w:tcMar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7572"/>
            <w:vAlign w:val="center"/>
            <w:tcMar>
              <w:top w:type="dxa" w:w="65"/>
            </w:tcMar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  <w:t>Anforderungen</w:t>
            </w:r>
          </w:p>
        </w:tc>
        <w:tc>
          <w:tcPr>
            <w:tcW w:type="dxa" w:w="781"/>
            <w:vAlign w:val="center"/>
            <w:vMerge w:val="restart"/>
            <w:tcMar>
              <w:top w:type="dxa" w:w="65"/>
            </w:tcMar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  <w:t>BE</w:t>
              <w:br/>
              <w:t>max.</w:t>
            </w:r>
          </w:p>
        </w:tc>
      </w:tr>
      <w:tr>
        <w:trPr>
          <w:trHeight w:val="379" w:hRule="exact"/>
          <w:cantSplit/>
          <w:tblHeader/>
        </w:trPr>
        <w:tc>
          <w:tcPr>
            <w:tcW w:type="dxa" w:w="499"/>
            <w:vAlign w:val="center"/>
            <w:vMerge/>
            <w:tcMar>
              <w:top w:type="dxa" w:w="65"/>
            </w:tcMar>
          </w:tcPr>
          <w:p/>
        </w:tc>
        <w:tc>
          <w:tcPr>
            <w:tcW w:type="dxa" w:w="7572"/>
            <w:vAlign w:val="center"/>
            <w:tcMar>
              <w:top w:type="dxa" w:w="65"/>
            </w:tcMar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  <w:t>Der Prüfling</w:t>
            </w:r>
          </w:p>
        </w:tc>
        <w:tc>
          <w:tcPr>
            <w:tcW w:type="dxa" w:w="781"/>
            <w:vAlign w:val="center"/>
            <w:vMerge/>
            <w:tcMar>
              <w:top w:type="dxa" w:w="65"/>
            </w:tcMar>
          </w:tcPr>
          <w:p/>
        </w:tc>
      </w:tr>
      <w:tr>
        <w:trPr>
          <w:trHeight w:val="907" w:hRule="exact"/>
          <w:cantSplit/>
        </w:trPr>
        <w:tc>
          <w:tcPr>
            <w:tcW w:type="dxa" w:w="499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572"/>
            <w:vAlign w:val="top"/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[Erwartete Teilleistung mit vollständigem Lösungsweg.]</w:t>
            </w:r>
          </w:p>
        </w:tc>
        <w:tc>
          <w:tcPr>
            <w:tcW w:type="dxa" w:w="781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</w:r>
          </w:p>
        </w:tc>
      </w:tr>
      <w:tr>
        <w:trPr>
          <w:trHeight w:val="1577" w:hRule="exact"/>
          <w:cantSplit/>
        </w:trPr>
        <w:tc>
          <w:tcPr>
            <w:tcW w:type="dxa" w:w="499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7572"/>
            <w:vAlign w:val="top"/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[Weiteres Kriterium; gegebenenfalls Rechenweg und Einheiten.]</w:t>
            </w:r>
          </w:p>
        </w:tc>
        <w:tc>
          <w:tcPr>
            <w:tcW w:type="dxa" w:w="781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</w:r>
          </w:p>
        </w:tc>
      </w:tr>
      <w:tr>
        <w:trPr>
          <w:trHeight w:val="2038" w:hRule="exact"/>
          <w:cantSplit/>
        </w:trPr>
        <w:tc>
          <w:tcPr>
            <w:tcW w:type="dxa" w:w="499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7572"/>
            <w:vAlign w:val="top"/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[Begründung, Auswertung oder fachliche Verknüpfung.]</w:t>
            </w:r>
          </w:p>
        </w:tc>
        <w:tc>
          <w:tcPr>
            <w:tcW w:type="dxa" w:w="781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</w:r>
          </w:p>
        </w:tc>
      </w:tr>
      <w:tr>
        <w:trPr>
          <w:trHeight w:val="2038" w:hRule="exact"/>
          <w:cantSplit/>
        </w:trPr>
        <w:tc>
          <w:tcPr>
            <w:tcW w:type="dxa" w:w="499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4</w:t>
            </w:r>
          </w:p>
        </w:tc>
        <w:tc>
          <w:tcPr>
            <w:tcW w:type="dxa" w:w="7572"/>
            <w:vAlign w:val="top"/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[Weitere erwartete Teilleistung; vertretbare Alternativen.]</w:t>
            </w:r>
          </w:p>
        </w:tc>
        <w:tc>
          <w:tcPr>
            <w:tcW w:type="dxa" w:w="781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widowControl w:val="0"/>
        <w:spacing w:before="0" w:after="0" w:line="276" w:lineRule="exact"/>
        <w:jc w:val="left"/>
        <w:framePr w:w="8844" w:x="1531" w:y="11581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4"/>
        </w:rPr>
        <w:t>Teilaufgabe 2</w:t>
      </w:r>
    </w:p>
    <w:tbl>
      <w:tblPr>
        <w:tblpPr w:vertAnchor="page" w:horzAnchor="page" w:tblpX="1602" w:tblpY="11925" w:topFromText="0" w:bottomFromText="0" w:leftFromText="0" w:rightFromText="0"/>
        <w:tblW w:type="dxa" w:w="8852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type="dxa" w:w="25"/>
          <w:bottom w:type="dxa" w:w="25"/>
          <w:left w:type="dxa" w:w="64"/>
          <w:right w:type="dxa" w:w="48"/>
        </w:tblCellMar>
      </w:tblPr>
      <w:tblGrid>
        <w:gridCol w:w="499"/>
        <w:gridCol w:w="7572"/>
        <w:gridCol w:w="781"/>
      </w:tblGrid>
      <w:tr>
        <w:trPr>
          <w:trHeight w:val="379" w:hRule="exact"/>
          <w:cantSplit/>
          <w:tblHeader/>
        </w:trPr>
        <w:tc>
          <w:tcPr>
            <w:tcW w:type="dxa" w:w="499"/>
            <w:vAlign w:val="center"/>
            <w:vMerge w:val="restart"/>
            <w:tcMar>
              <w:top w:type="dxa" w:w="65"/>
            </w:tcMar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</w:r>
          </w:p>
        </w:tc>
        <w:tc>
          <w:tcPr>
            <w:tcW w:type="dxa" w:w="7572"/>
            <w:vAlign w:val="center"/>
            <w:tcMar>
              <w:top w:type="dxa" w:w="65"/>
            </w:tcMar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  <w:t>Anforderungen</w:t>
            </w:r>
          </w:p>
        </w:tc>
        <w:tc>
          <w:tcPr>
            <w:tcW w:type="dxa" w:w="781"/>
            <w:vAlign w:val="center"/>
            <w:vMerge w:val="restart"/>
            <w:tcMar>
              <w:top w:type="dxa" w:w="65"/>
            </w:tcMar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  <w:t>BE</w:t>
              <w:br/>
              <w:t>max.</w:t>
            </w:r>
          </w:p>
        </w:tc>
      </w:tr>
      <w:tr>
        <w:trPr>
          <w:trHeight w:val="379" w:hRule="exact"/>
          <w:cantSplit/>
          <w:tblHeader/>
        </w:trPr>
        <w:tc>
          <w:tcPr>
            <w:tcW w:type="dxa" w:w="499"/>
            <w:vAlign w:val="center"/>
            <w:vMerge/>
            <w:tcMar>
              <w:top w:type="dxa" w:w="65"/>
            </w:tcMar>
          </w:tcPr>
          <w:p/>
        </w:tc>
        <w:tc>
          <w:tcPr>
            <w:tcW w:type="dxa" w:w="7572"/>
            <w:vAlign w:val="center"/>
            <w:tcMar>
              <w:top w:type="dxa" w:w="65"/>
            </w:tcMar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2"/>
              </w:rPr>
              <w:t>Der Prüfling</w:t>
            </w:r>
          </w:p>
        </w:tc>
        <w:tc>
          <w:tcPr>
            <w:tcW w:type="dxa" w:w="781"/>
            <w:vAlign w:val="center"/>
            <w:vMerge/>
            <w:tcMar>
              <w:top w:type="dxa" w:w="65"/>
            </w:tcMar>
          </w:tcPr>
          <w:p/>
        </w:tc>
      </w:tr>
      <w:tr>
        <w:trPr>
          <w:trHeight w:val="775" w:hRule="exact"/>
          <w:cantSplit/>
        </w:trPr>
        <w:tc>
          <w:tcPr>
            <w:tcW w:type="dxa" w:w="499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7572"/>
            <w:vAlign w:val="top"/>
          </w:tcPr>
          <w:p>
            <w:pPr>
              <w:spacing w:after="0" w:line="253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  <w:t>[Erwartete Teilleistung mit Lösungsweg.]</w:t>
            </w:r>
          </w:p>
        </w:tc>
        <w:tc>
          <w:tcPr>
            <w:tcW w:type="dxa" w:w="781"/>
            <w:vAlign w:val="top"/>
          </w:tcPr>
          <w:p>
            <w:pPr>
              <w:spacing w:after="0" w:line="253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2"/>
              </w:rPr>
            </w:r>
          </w:p>
        </w:tc>
      </w:tr>
    </w:tbl>
    <w:p>
      <w:r>
        <w:br w:type="page"/>
      </w:r>
    </w:p>
    <w:p>
      <w:pPr>
        <w:widowControl w:val="0"/>
        <w:spacing w:before="0" w:after="0" w:line="253" w:lineRule="exact"/>
        <w:jc w:val="left"/>
        <w:framePr w:w="6200" w:x="1531" w:y="627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[Schule]</w:t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4 von 6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299" w:lineRule="exact"/>
        <w:jc w:val="left"/>
        <w:framePr w:w="480" w:x="1531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7.</w:t>
      </w:r>
    </w:p>
    <w:p>
      <w:pPr>
        <w:widowControl w:val="0"/>
        <w:spacing w:before="0" w:after="0" w:line="299" w:lineRule="exact"/>
        <w:jc w:val="left"/>
        <w:framePr w:w="8276" w:x="2099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Bewertungsbogen zur Prüfungsleistung</w:t>
      </w:r>
    </w:p>
    <w:p>
      <w:pPr>
        <w:widowControl w:val="0"/>
        <w:spacing w:before="0" w:after="0" w:line="253" w:lineRule="exact"/>
        <w:jc w:val="left"/>
        <w:framePr w:w="8844" w:x="1531" w:y="2013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Name des Prüflings: _______________________ Kursbezeichnung: __________</w:t>
      </w:r>
    </w:p>
    <w:p>
      <w:pPr>
        <w:widowControl w:val="0"/>
        <w:spacing w:before="0" w:after="0" w:line="253" w:lineRule="exact"/>
        <w:jc w:val="left"/>
        <w:framePr w:w="8844" w:x="1531" w:y="2520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Schule: ___________________________________________________________</w:t>
      </w:r>
    </w:p>
    <w:tbl>
      <w:tblPr>
        <w:tblpPr w:vertAnchor="page" w:horzAnchor="page" w:tblpX="1602" w:tblpY="3295" w:topFromText="0" w:bottomFromText="0" w:leftFromText="0" w:rightFromText="0"/>
        <w:tblW w:type="dxa" w:w="8858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type="dxa" w:w="25"/>
          <w:bottom w:type="dxa" w:w="25"/>
          <w:left w:type="dxa" w:w="64"/>
          <w:right w:type="dxa" w:w="48"/>
        </w:tblCellMar>
      </w:tblPr>
      <w:tblGrid>
        <w:gridCol w:w="680"/>
        <w:gridCol w:w="682"/>
        <w:gridCol w:w="3968"/>
        <w:gridCol w:w="965"/>
        <w:gridCol w:w="848"/>
        <w:gridCol w:w="852"/>
        <w:gridCol w:w="863"/>
      </w:tblGrid>
      <w:tr>
        <w:trPr>
          <w:trHeight w:val="347" w:hRule="exact"/>
          <w:cantSplit/>
          <w:tblHeader/>
        </w:trPr>
        <w:tc>
          <w:tcPr>
            <w:tcW w:type="dxa" w:w="1362"/>
            <w:vAlign w:val="center"/>
            <w:gridSpan w:val="2"/>
            <w:vMerge w:val="restart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Teilaufgabe</w:t>
            </w:r>
          </w:p>
        </w:tc>
        <w:tc>
          <w:tcPr>
            <w:tcW w:type="dxa" w:w="3968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Anforderungen</w:t>
            </w:r>
          </w:p>
        </w:tc>
        <w:tc>
          <w:tcPr>
            <w:tcW w:type="dxa" w:w="3528"/>
            <w:vAlign w:val="center"/>
            <w:gridSpan w:val="4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Lösungsqualität</w:t>
            </w:r>
          </w:p>
        </w:tc>
      </w:tr>
      <w:tr>
        <w:trPr>
          <w:trHeight w:val="335" w:hRule="exact"/>
          <w:cantSplit/>
          <w:tblHeader/>
        </w:trPr>
        <w:tc>
          <w:tcPr>
            <w:tcW w:type="dxa" w:w="1362"/>
            <w:vAlign w:val="center"/>
            <w:gridSpan w:val="2"/>
            <w:vMerge/>
            <w:tcMar>
              <w:top w:type="dxa" w:w="65"/>
            </w:tcMar>
          </w:tcPr>
          <w:p/>
        </w:tc>
        <w:tc>
          <w:tcPr>
            <w:tcW w:type="dxa" w:w="3968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Der Prüfling</w:t>
            </w:r>
          </w:p>
        </w:tc>
        <w:tc>
          <w:tcPr>
            <w:tcW w:type="dxa" w:w="965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BE max.</w:t>
            </w:r>
          </w:p>
        </w:tc>
        <w:tc>
          <w:tcPr>
            <w:tcW w:type="dxa" w:w="848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EK</w:t>
            </w:r>
          </w:p>
        </w:tc>
        <w:tc>
          <w:tcPr>
            <w:tcW w:type="dxa" w:w="852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ZK</w:t>
            </w:r>
          </w:p>
        </w:tc>
        <w:tc>
          <w:tcPr>
            <w:tcW w:type="dxa" w:w="863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DK</w:t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 w:val="restart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/>
            <w:vAlign w:val="top"/>
          </w:tcPr>
          <w:p/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 w:val="restart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/>
            <w:vAlign w:val="top"/>
          </w:tcPr>
          <w:p/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 w:val="restart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/>
            <w:vAlign w:val="top"/>
          </w:tcPr>
          <w:p/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 w:val="restart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/>
            <w:vAlign w:val="top"/>
          </w:tcPr>
          <w:p/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 w:val="restart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680"/>
            <w:vMerge/>
            <w:vAlign w:val="top"/>
          </w:tcPr>
          <w:p/>
        </w:tc>
        <w:tc>
          <w:tcPr>
            <w:tcW w:type="dxa" w:w="68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3968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[Kriterium …]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85" w:hRule="exact"/>
          <w:cantSplit/>
        </w:trPr>
        <w:tc>
          <w:tcPr>
            <w:tcW w:type="dxa" w:w="5330"/>
            <w:gridSpan w:val="3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Summe der BE der Teilaufgaben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 w:val="0"/>
        <w:spacing w:before="0" w:after="0" w:line="253" w:lineRule="exact"/>
        <w:jc w:val="left"/>
        <w:framePr w:w="8844" w:x="1531" w:y="9281" w:hAnchor="page" w:vAnchor="page" w:wrap="notBeside" w:hSpace="0" w:vSpace="0"/>
      </w:pPr>
      <w:r>
        <w:rPr>
          <w:rFonts w:ascii="Liberation Serif" w:hAnsi="Liberation Serif" w:cs="Liberation Serif" w:eastAsia="Liberation Serif"/>
          <w:b/>
          <w:i w:val="0"/>
          <w:color w:val="000000"/>
          <w:sz w:val="22"/>
        </w:rPr>
        <w:t>Die Gesamtnote wird auf dem gesonderten Gesamtbogen festgelegt.</w:t>
      </w:r>
    </w:p>
    <w:p>
      <w:pPr>
        <w:spacing w:after="0" w:line="20" w:lineRule="exact"/>
      </w:pPr>
      <w:r>
        <w:pict>
          <v:rect style="position:absolute;margin-left:76.56pt;margin-top:747pt;width:144pt;height:0.5pt;z-index:-1;mso-position-horizontal-relative:page;mso-position-vertical-relative:page" fillcolor="#000000" stroked="f"/>
        </w:pict>
      </w:r>
    </w:p>
    <w:p>
      <w:pPr>
        <w:widowControl w:val="0"/>
        <w:spacing w:before="0" w:after="0" w:line="207" w:lineRule="exact"/>
        <w:jc w:val="left"/>
        <w:framePr w:w="8844" w:x="1531" w:y="1500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EK: Erstkorrektur · ZK: Zweitkorrektur · DK: Drittkorrektur</w:t>
      </w:r>
    </w:p>
    <w:p>
      <w:pPr>
        <w:widowControl w:val="0"/>
        <w:spacing w:before="0" w:after="0" w:line="207" w:lineRule="exact"/>
        <w:jc w:val="left"/>
        <w:framePr w:w="8844" w:x="1531" w:y="15237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Bei schulischen Klausuren bleiben nicht benötigte Korrekturspalten frei.</w:t>
      </w:r>
    </w:p>
    <w:p>
      <w:r>
        <w:br w:type="page"/>
      </w:r>
    </w:p>
    <w:p>
      <w:pPr>
        <w:widowControl w:val="0"/>
        <w:spacing w:before="0" w:after="0" w:line="253" w:lineRule="exact"/>
        <w:jc w:val="left"/>
        <w:framePr w:w="6200" w:x="1531" w:y="627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[Schule]</w:t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5 von 6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299" w:lineRule="exact"/>
        <w:jc w:val="left"/>
        <w:framePr w:w="480" w:x="1531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8.</w:t>
      </w:r>
    </w:p>
    <w:p>
      <w:pPr>
        <w:widowControl w:val="0"/>
        <w:spacing w:before="0" w:after="0" w:line="299" w:lineRule="exact"/>
        <w:jc w:val="left"/>
        <w:framePr w:w="8276" w:x="2099" w:y="1579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Festlegung der Gesamtnote der Prüfungsleistung</w:t>
      </w:r>
    </w:p>
    <w:p>
      <w:pPr>
        <w:widowControl w:val="0"/>
        <w:spacing w:before="0" w:after="0" w:line="253" w:lineRule="exact"/>
        <w:jc w:val="left"/>
        <w:framePr w:w="8276" w:x="2099" w:y="1871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2"/>
        </w:rPr>
        <w:t>(Bei Aufgabenwahl nur die gewählten Aufgaben berücksichtigen.)</w:t>
      </w:r>
    </w:p>
    <w:tbl>
      <w:tblPr>
        <w:tblpPr w:vertAnchor="page" w:horzAnchor="page" w:tblpX="1602" w:tblpY="2196" w:topFromText="0" w:bottomFromText="0" w:leftFromText="0" w:rightFromText="0"/>
        <w:tblW w:type="dxa" w:w="8858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  <w:tblCellMar>
          <w:top w:type="dxa" w:w="25"/>
          <w:bottom w:type="dxa" w:w="25"/>
          <w:left w:type="dxa" w:w="64"/>
          <w:right w:type="dxa" w:w="48"/>
        </w:tblCellMar>
      </w:tblPr>
      <w:tblGrid>
        <w:gridCol w:w="5330"/>
        <w:gridCol w:w="965"/>
        <w:gridCol w:w="848"/>
        <w:gridCol w:w="852"/>
        <w:gridCol w:w="863"/>
      </w:tblGrid>
      <w:tr>
        <w:trPr>
          <w:trHeight w:val="347" w:hRule="exact"/>
          <w:cantSplit/>
          <w:tblHeader/>
        </w:trPr>
        <w:tc>
          <w:tcPr>
            <w:tcW w:type="dxa" w:w="5330"/>
            <w:vAlign w:val="center"/>
            <w:vMerge w:val="restart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</w:r>
          </w:p>
        </w:tc>
        <w:tc>
          <w:tcPr>
            <w:tcW w:type="dxa" w:w="3528"/>
            <w:vAlign w:val="center"/>
            <w:gridSpan w:val="4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Lösungsqualität</w:t>
            </w:r>
          </w:p>
        </w:tc>
      </w:tr>
      <w:tr>
        <w:trPr>
          <w:trHeight w:val="335" w:hRule="exact"/>
          <w:cantSplit/>
          <w:tblHeader/>
        </w:trPr>
        <w:tc>
          <w:tcPr>
            <w:tcW w:type="dxa" w:w="5330"/>
            <w:vAlign w:val="center"/>
            <w:vMerge/>
            <w:tcMar>
              <w:top w:type="dxa" w:w="65"/>
            </w:tcMar>
          </w:tcPr>
          <w:p/>
        </w:tc>
        <w:tc>
          <w:tcPr>
            <w:tcW w:type="dxa" w:w="965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BE max.</w:t>
            </w:r>
          </w:p>
        </w:tc>
        <w:tc>
          <w:tcPr>
            <w:tcW w:type="dxa" w:w="848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EK</w:t>
            </w:r>
          </w:p>
        </w:tc>
        <w:tc>
          <w:tcPr>
            <w:tcW w:type="dxa" w:w="852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ZK</w:t>
            </w:r>
          </w:p>
        </w:tc>
        <w:tc>
          <w:tcPr>
            <w:tcW w:type="dxa" w:w="863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DK</w:t>
            </w:r>
          </w:p>
        </w:tc>
      </w:tr>
      <w:tr>
        <w:trPr>
          <w:trHeight w:val="334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Übertrag aus der ersten bearbeiteten Aufgabe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Übertrag aus der zweiten bearbeiteten Aufgabe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Übertrag aus der dritten bearbeiteten Aufgabe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334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Gesamtzahl der BE der Prüfungsleistung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755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Note gemäß der nachfolgenden Zuordnungstabelle</w:t>
            </w:r>
          </w:p>
        </w:tc>
        <w:tc>
          <w:tcPr>
            <w:tcW w:type="dxa" w:w="3528"/>
            <w:gridSpan w:val="4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</w:r>
          </w:p>
        </w:tc>
      </w:tr>
      <w:tr>
        <w:trPr>
          <w:trHeight w:val="755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Gegebenenfalls begründete Anpassung nach geltenden Vorgaben</w:t>
            </w:r>
          </w:p>
        </w:tc>
        <w:tc>
          <w:tcPr>
            <w:tcW w:type="dxa" w:w="3528"/>
            <w:gridSpan w:val="4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</w:r>
          </w:p>
        </w:tc>
      </w:tr>
      <w:tr>
        <w:trPr>
          <w:trHeight w:val="735" w:hRule="exact"/>
          <w:cantSplit/>
        </w:trPr>
        <w:tc>
          <w:tcPr>
            <w:tcW w:type="dxa" w:w="5330"/>
            <w:vAlign w:val="top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Paraphe</w:t>
            </w:r>
          </w:p>
        </w:tc>
        <w:tc>
          <w:tcPr>
            <w:tcW w:type="dxa" w:w="965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48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52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  <w:tc>
          <w:tcPr>
            <w:tcW w:type="dxa" w:w="863"/>
            <w:vAlign w:val="top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 w:val="0"/>
        <w:spacing w:before="0" w:after="0" w:line="253" w:lineRule="exact"/>
        <w:jc w:val="left"/>
        <w:framePr w:w="8844" w:x="1531" w:y="7134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[Begründung und gegebenenfalls anzuwendende Rechtsgrundlage.]</w:t>
      </w:r>
    </w:p>
    <w:p>
      <w:pPr>
        <w:widowControl w:val="0"/>
        <w:spacing w:before="0" w:after="0" w:line="253" w:lineRule="exact"/>
        <w:jc w:val="left"/>
        <w:framePr w:w="8844" w:x="1531" w:y="793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Die Klausur wird mit der Note __________________ (____ Punkte) bewertet.</w:t>
      </w:r>
    </w:p>
    <w:p>
      <w:pPr>
        <w:widowControl w:val="0"/>
        <w:spacing w:before="0" w:after="0" w:line="253" w:lineRule="exact"/>
        <w:jc w:val="left"/>
        <w:framePr w:w="8844" w:x="1531" w:y="8744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Unterschrift, Datum: _____________________________________________</w:t>
      </w:r>
    </w:p>
    <w:p>
      <w:r>
        <w:br w:type="page"/>
      </w:r>
    </w:p>
    <w:p>
      <w:pPr>
        <w:widowControl w:val="0"/>
        <w:spacing w:before="0" w:after="0" w:line="253" w:lineRule="exact"/>
        <w:jc w:val="left"/>
        <w:framePr w:w="6200" w:x="1531" w:y="627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[Schule]</w:t>
      </w:r>
    </w:p>
    <w:p>
      <w:pPr>
        <w:widowControl w:val="0"/>
        <w:spacing w:before="0" w:after="0" w:line="322" w:lineRule="exact"/>
        <w:jc w:val="right"/>
        <w:framePr w:w="3695" w:x="6680" w:y="620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8"/>
        </w:rPr>
        <w:t>[Fach · Kurs · Aufgabe]</w:t>
      </w:r>
    </w:p>
    <w:p>
      <w:pPr>
        <w:widowControl w:val="0"/>
        <w:spacing w:before="0" w:after="0" w:line="253" w:lineRule="exact"/>
        <w:jc w:val="right"/>
        <w:framePr w:w="2995" w:x="7380" w:y="914" w:hAnchor="page" w:vAnchor="page" w:wrap="notBeside" w:hSpace="0" w:vSpace="0"/>
      </w:pPr>
      <w:r>
        <w:rPr>
          <w:rFonts w:ascii="Liberation Sans" w:hAnsi="Liberation Sans" w:cs="Liberation Sans" w:eastAsia="Liberation Sans"/>
          <w:b w:val="0"/>
          <w:i w:val="0"/>
          <w:color w:val="000000"/>
          <w:sz w:val="22"/>
        </w:rPr>
        <w:t>Seite 6 von 6</w:t>
      </w:r>
    </w:p>
    <w:p>
      <w:pPr>
        <w:widowControl w:val="0"/>
        <w:spacing w:before="0" w:after="0" w:line="207" w:lineRule="exact"/>
        <w:jc w:val="center"/>
        <w:framePr w:w="8844" w:x="1531" w:y="15799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18"/>
        </w:rPr>
        <w:t>Schulische Klausurvorlage · [Jahr]</w:t>
      </w:r>
    </w:p>
    <w:p>
      <w:pPr>
        <w:widowControl w:val="0"/>
        <w:spacing w:before="0" w:after="0" w:line="299" w:lineRule="exact"/>
        <w:jc w:val="left"/>
        <w:framePr w:w="8844" w:x="1531" w:y="1843" w:hAnchor="page" w:vAnchor="page" w:wrap="notBeside" w:hSpace="0" w:vSpace="0"/>
      </w:pPr>
      <w:r>
        <w:rPr>
          <w:rFonts w:ascii="Liberation Sans" w:hAnsi="Liberation Sans" w:cs="Liberation Sans" w:eastAsia="Liberation Sans"/>
          <w:b/>
          <w:i w:val="0"/>
          <w:color w:val="000000"/>
          <w:sz w:val="26"/>
        </w:rPr>
        <w:t>Grundsätze für die Bewertung (Notenfindung)</w:t>
      </w:r>
    </w:p>
    <w:p>
      <w:pPr>
        <w:widowControl w:val="0"/>
        <w:spacing w:before="0" w:after="0" w:line="253" w:lineRule="exact"/>
        <w:jc w:val="left"/>
        <w:framePr w:w="8844" w:x="1531" w:y="2203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Zuordnung der Notenstufen zu den erreichten Bewertungseinheiten (BE)</w:t>
      </w:r>
    </w:p>
    <w:tbl>
      <w:tblPr>
        <w:tblpPr w:vertAnchor="page" w:horzAnchor="page" w:tblpX="1602" w:tblpY="2655" w:topFromText="0" w:bottomFromText="0" w:leftFromText="0" w:rightFromText="0"/>
        <w:tblW w:type="dxa" w:w="6293"/>
        <w:jc w:val="left"/>
        <w:tblLayout w:type="fixed"/>
        <w:tblLook w:firstColumn="1" w:firstRow="1" w:lastColumn="0" w:lastRow="0" w:noHBand="0" w:noVBand="1" w:val="04A0"/>
        <w:tblInd w:type="dxa" w:w="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type="dxa" w:w="25"/>
          <w:bottom w:type="dxa" w:w="25"/>
          <w:left w:type="dxa" w:w="64"/>
          <w:right w:type="dxa" w:w="48"/>
        </w:tblCellMar>
      </w:tblPr>
      <w:tblGrid>
        <w:gridCol w:w="2551"/>
        <w:gridCol w:w="1192"/>
        <w:gridCol w:w="2550"/>
      </w:tblGrid>
      <w:tr>
        <w:trPr>
          <w:trHeight w:val="441" w:hRule="exact"/>
          <w:cantSplit/>
          <w:tblHeader/>
        </w:trPr>
        <w:tc>
          <w:tcPr>
            <w:tcW w:type="dxa" w:w="2551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Note</w:t>
            </w:r>
          </w:p>
        </w:tc>
        <w:tc>
          <w:tcPr>
            <w:tcW w:type="dxa" w:w="1192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Punkte</w:t>
            </w:r>
          </w:p>
        </w:tc>
        <w:tc>
          <w:tcPr>
            <w:tcW w:type="dxa" w:w="2550"/>
            <w:vAlign w:val="center"/>
            <w:tcMar>
              <w:top w:type="dxa" w:w="65"/>
            </w:tcMar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/>
                <w:i w:val="0"/>
                <w:color w:val="000000"/>
                <w:sz w:val="20"/>
              </w:rPr>
              <w:t>Erreichte BE</w:t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sehr gut plus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sehr gut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sehr gut minus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gut plus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gut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gut minus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befriedigend plus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befriedigend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befriedigend minus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ausreichend plus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ausreichend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ausreichend minus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mangelhaft plus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mangelhaft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mangelhaft minus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  <w:tr>
        <w:trPr>
          <w:trHeight w:val="441" w:hRule="exact"/>
          <w:cantSplit/>
        </w:trPr>
        <w:tc>
          <w:tcPr>
            <w:tcW w:type="dxa" w:w="2551"/>
            <w:vAlign w:val="center"/>
          </w:tcPr>
          <w:p>
            <w:pPr>
              <w:spacing w:after="0" w:line="230" w:lineRule="exact"/>
              <w:jc w:val="left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ungenügend</w:t>
            </w:r>
          </w:p>
        </w:tc>
        <w:tc>
          <w:tcPr>
            <w:tcW w:type="dxa" w:w="1192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2550"/>
            <w:vAlign w:val="center"/>
          </w:tcPr>
          <w:p>
            <w:pPr>
              <w:spacing w:after="0" w:line="230" w:lineRule="exact"/>
              <w:jc w:val="center"/>
            </w:pPr>
            <w:r>
              <w:rPr>
                <w:rFonts w:ascii="Liberation Serif" w:hAnsi="Liberation Serif" w:cs="Liberation Serif" w:eastAsia="Liberation Serif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 w:val="0"/>
        <w:spacing w:before="0" w:after="0" w:line="253" w:lineRule="exact"/>
        <w:jc w:val="left"/>
        <w:framePr w:w="8844" w:x="1531" w:y="11211" w:hAnchor="page" w:vAnchor="page" w:wrap="notBeside" w:hSpace="0" w:vSpace="0"/>
      </w:pPr>
      <w:r>
        <w:rPr>
          <w:rFonts w:ascii="Liberation Serif" w:hAnsi="Liberation Serif" w:cs="Liberation Serif" w:eastAsia="Liberation Serif"/>
          <w:b w:val="0"/>
          <w:i w:val="0"/>
          <w:color w:val="000000"/>
          <w:sz w:val="22"/>
        </w:rPr>
        <w:t>[Gesamt-BE und bestätigter Notenschlüssel für die konkrete Klausur.]</w:t>
      </w:r>
    </w:p>
    <w:sectPr w:rsidR="00FC693F" w:rsidRPr="0006063C" w:rsidSect="00034616">
      <w:pgSz w:w="11906" w:h="16838"/>
      <w:pgMar w:top="1531" w:right="1531" w:bottom="1000" w:left="1531" w:header="400" w:footer="4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iberation Serif">
    <w:embedRegular r:id="rIdAbi0" w:fontKey="{3F0663F1-ED23-43F4-9A00-6D91EB887084}" w:subsetted="0"/>
    <w:embedBold r:id="rIdAbi1" w:fontKey="{71E58DEC-AEA7-4B16-AA49-C945B7EC5697}" w:subsetted="0"/>
    <w:embedItalic r:id="rIdAbi2" w:fontKey="{FC2C5045-B0B0-475B-ACAC-F302F29C2712}" w:subsetted="0"/>
    <w:embedBoldItalic r:id="rIdAbi3" w:fontKey="{FB6F00B3-8BE1-4E1F-9C24-FB006A020B47}" w:subsetted="0"/>
  </w:font>
  <w:font w:name="Liberation Sans">
    <w:embedRegular r:id="rIdAbi4" w:fontKey="{555D24CB-2177-4DCA-B116-9D2F4EF6A2B8}" w:subsetted="0"/>
    <w:embedBold r:id="rIdAbi5" w:fontKey="{A6DC70A4-AEF2-433B-8C41-921BDD03CB56}" w:subsetted="0"/>
    <w:embedItalic r:id="rIdAbi6" w:fontKey="{B2EA1CEF-1515-4CAF-9437-4C9369AC2672}" w:subsetted="0"/>
    <w:embedBoldItalic r:id="rIdAbi7" w:fontKey="{90F03A72-C70D-4B3B-88DF-18A637955EA9}" w:subsetted="0"/>
  </w:font>
  <w:font w:name="Arial">
    <w:embedRegular r:id="rIdAbi8" w:fontKey="{E3D702AE-0BCE-46C7-AADB-4D0968A909DA}" w:subsetted="0"/>
    <w:embedBold r:id="rIdAbi9" w:fontKey="{172E3773-4451-4A86-9460-6043E344C2F1}" w:subsetted="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 w:val="1"/>
  <w:saveSubsetFonts w:val="0"/>
  <w:doNotEmbedSystemFont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exact"/>
    </w:pPr>
    <w:rPr>
      <w:rFonts w:ascii="Liberation Serif" w:hAnsi="Liberation Serif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Relationships xmlns="http://schemas.openxmlformats.org/package/2006/relationships"><Relationship Id="rIdAbi0" Type="http://schemas.openxmlformats.org/officeDocument/2006/relationships/font" Target="fonts/abi0.odttf"/><Relationship Id="rIdAbi1" Type="http://schemas.openxmlformats.org/officeDocument/2006/relationships/font" Target="fonts/abi1.odttf"/><Relationship Id="rIdAbi2" Type="http://schemas.openxmlformats.org/officeDocument/2006/relationships/font" Target="fonts/abi2.odttf"/><Relationship Id="rIdAbi3" Type="http://schemas.openxmlformats.org/officeDocument/2006/relationships/font" Target="fonts/abi3.odttf"/><Relationship Id="rIdAbi4" Type="http://schemas.openxmlformats.org/officeDocument/2006/relationships/font" Target="fonts/abi4.odttf"/><Relationship Id="rIdAbi5" Type="http://schemas.openxmlformats.org/officeDocument/2006/relationships/font" Target="fonts/abi5.odttf"/><Relationship Id="rIdAbi6" Type="http://schemas.openxmlformats.org/officeDocument/2006/relationships/font" Target="fonts/abi6.odttf"/><Relationship Id="rIdAbi7" Type="http://schemas.openxmlformats.org/officeDocument/2006/relationships/font" Target="fonts/abi7.odttf"/><Relationship Id="rIdAbi8" Type="http://schemas.openxmlformats.org/officeDocument/2006/relationships/font" Target="fonts/abi8.odttf"/><Relationship Id="rIdAbi9" Type="http://schemas.openxmlformats.org/officeDocument/2006/relationships/font" Target="fonts/abi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Blankoklausur – Satzvorlage nach dem Abiturformat 2025</dc:title>
  <dc:subject/>
  <dc:creator>Gymnasium Thomaeum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