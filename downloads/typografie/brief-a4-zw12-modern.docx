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ücksendezeile"/>
        <w:framePr w:w="4535" w:h="1003" w:x="1417" w:y="2551" w:hAnchor="page" w:vAnchor="page" w:wrap="notBeside" w:hRule="atLeast"/>
      </w:pPr>
      <w:r>
        <w:t>[Vorname Nachname] · [Straße und Hausnummer] · [Postleitzahl Ort]</w:t>
      </w:r>
    </w:p>
    <w:p>
      <w:pPr>
        <w:pStyle w:val="Anschrift"/>
        <w:framePr w:w="4535" w:h="1548" w:x="1417" w:y="3555" w:hAnchor="page" w:vAnchor="page" w:wrap="notBeside" w:hRule="atLeast"/>
      </w:pPr>
      <w:r>
        <w:t>[Name der Empfängerin / des Empfängers]</w:t>
        <w:br/>
        <w:t>[Organisation]</w:t>
        <w:br/>
        <w:t>[Straße und Hausnummer]</w:t>
        <w:br/>
        <w:t>[Postleitzahl Ort]</w:t>
      </w:r>
    </w:p>
    <w:p>
      <w:pPr>
        <w:pStyle w:val="Briefdatum"/>
      </w:pPr>
      <w:r>
        <w:t>[Ort], [Datum]</w:t>
      </w:r>
    </w:p>
    <w:p>
      <w:pPr>
        <w:pStyle w:val="Briefbetreff"/>
      </w:pPr>
      <w:r>
        <w:t>[Aussagekräftiger Betreff]</w:t>
      </w:r>
    </w:p>
    <w:p>
      <w:pPr>
        <w:pStyle w:val="ErsterAbsatz"/>
      </w:pPr>
      <w:r>
        <w:t>Sehr geehrte [Anrede und Name],</w:t>
      </w:r>
    </w:p>
    <w:p>
      <w:pPr/>
      <w:r>
        <w:t>[Nennen Sie im ersten Absatz den Anlass und Ihr Anliegen. Die lesende Person soll sofort erkennen, worum es geht.]</w:t>
      </w:r>
    </w:p>
    <w:p>
      <w:pPr/>
      <w:r>
        <w:t>[Begründen Sie Ihr Anliegen im zweiten Absatz. Ordnen Sie Informationen so, dass ein Gedanke auf den nächsten aufbaut. Verwenden Sie kurze, sachliche Sätze.]</w:t>
      </w:r>
    </w:p>
    <w:p>
      <w:pPr/>
      <w:r>
        <w:t>[Formulieren Sie zum Schluss den gewünschten nächsten Schritt und gegebenenfalls einen Termin. Lassen Sie Raum für eine freundliche Antwort.]</w:t>
      </w:r>
    </w:p>
    <w:p>
      <w:pPr/>
      <w:r>
        <w:t>Mit freundlichen Grüßen</w:t>
      </w:r>
    </w:p>
    <w:p>
      <w:pPr/>
      <w:r>
        <w:t>[Unterschrift]</w:t>
        <w:br/>
        <w:t>[Vorname Nachname]</w:t>
      </w:r>
    </w:p>
    <w:p>
      <w:pPr>
        <w:pStyle w:val="Subtitle"/>
      </w:pPr>
      <w:r>
        <w:t>[Anlagen, falls vorhanden]</w:t>
      </w:r>
    </w:p>
    <w:sectPr w:rsidR="00FC693F" w:rsidRPr="0006063C" w:rsidSect="00034616">
      <w:footerReference w:type="default" r:id="rId11"/>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12" w:lineRule="auto"/>
      <w:ind w:firstLine="0"/>
      <w:outlineLvl w:val="0"/>
    </w:pPr>
    <w:rPr>
      <w:rFonts w:ascii="Fira Sans" w:hAnsi="Fira Sans" w:eastAsia="Fira Sans" w:cs="Fira Sans"/>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12" w:lineRule="auto"/>
      <w:ind w:firstLine="0"/>
      <w:outlineLvl w:val="1"/>
    </w:pPr>
    <w:rPr>
      <w:rFonts w:ascii="Fira Sans" w:hAnsi="Fira Sans" w:eastAsia="Fira Sans" w:cs="Fira Sans"/>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Fira Sans" w:hAnsi="Fira Sans" w:eastAsia="Fira Sans" w:cs="Fira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Fira Sans" w:hAnsi="Fira Sans" w:eastAsia="Fira Sans" w:cs="Fira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Fira Sans" w:hAnsi="Fira Sans" w:eastAsia="Fira Sans" w:cs="Fira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Fira Sans" w:hAnsi="Fira Sans" w:eastAsia="Fira Sans" w:cs="Fira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Fira Sans" w:hAnsi="Fira Sans" w:eastAsia="Fira Sans" w:cs="Fira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Fira Sans" w:hAnsi="Fira Sans" w:eastAsia="Fira Sans" w:cs="Fira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Fira Sans" w:hAnsi="Fira Sans" w:eastAsia="Fira Sans" w:cs="Fira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Fira Sans" w:hAnsi="Fira Sans" w:eastAsia="Fira Sans" w:cs="Fira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Fira Sans" w:hAnsi="Fira Sans" w:eastAsia="Fira Sans" w:cs="Fira Sans"/>
      <w:b/>
      <w:bCs/>
      <w:color w:val="4F81BD" w:themeColor="accent1"/>
      <w:sz w:val="26"/>
      <w:szCs w:val="26"/>
    </w:rPr>
  </w:style>
  <w:style w:type="character" w:customStyle="1" w:styleId="Heading3Char">
    <w:name w:val="Heading 3 Char"/>
    <w:basedOn w:val="DefaultParagraphFont"/>
    <w:link w:val="Heading3"/>
    <w:uiPriority w:val="9"/>
    <w:rsid w:val="00FC693F"/>
    <w:rPr>
      <w:rFonts w:ascii="Fira Sans" w:hAnsi="Fira Sans" w:eastAsia="Fira Sans" w:cs="Fira Sans"/>
      <w:b/>
      <w:bCs/>
      <w:color w:val="4F81BD" w:themeColor="accent1"/>
    </w:rPr>
  </w:style>
  <w:style w:type="paragraph" w:styleId="Title">
    <w:name w:val="Title"/>
    <w:basedOn w:val="Normal"/>
    <w:next w:val="Normal"/>
    <w:link w:val="TitleChar"/>
    <w:uiPriority w:val="10"/>
    <w:qFormat/>
    <w:rsid w:val="00FC693F"/>
    <w:pPr>
      <w:keepNext/>
      <w:widowControl/>
      <w:spacing w:after="300" w:line="312" w:lineRule="auto" w:before="0"/>
      <w:ind w:firstLine="0"/>
      <w:contextualSpacing/>
    </w:pPr>
    <w:rPr>
      <w:rFonts w:ascii="Fira Sans" w:hAnsi="Fira Sans" w:eastAsia="Fira Sans" w:cs="Fira Sans"/>
      <w:b/>
      <w:i w:val="0"/>
      <w:color w:val="000000"/>
      <w:spacing w:val="5"/>
      <w:kern w:val="28"/>
      <w:sz w:val="36"/>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Fira Sans" w:hAnsi="Fira Sans" w:eastAsia="Fira Sans" w:cs="Fira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12" w:lineRule="auto"/>
      <w:ind w:firstLine="0"/>
    </w:pPr>
    <w:rPr>
      <w:rFonts w:ascii="Fira Sans" w:hAnsi="Fira Sans" w:eastAsia="Fira Sans" w:cs="Fira Sans"/>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Fira Sans" w:hAnsi="Fira Sans" w:eastAsia="Fira Sans" w:cs="Fira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Fira Sans" w:hAnsi="Fira Sans" w:eastAsia="Fira Sans" w:cs="Fira Sans"/>
      <w:sz w:val="20"/>
      <w:szCs w:val="20"/>
    </w:rPr>
  </w:style>
  <w:style w:type="character" w:customStyle="1" w:styleId="MacroTextChar">
    <w:name w:val="Macro Text Char"/>
    <w:basedOn w:val="DefaultParagraphFont"/>
    <w:link w:val="MacroText"/>
    <w:uiPriority w:val="99"/>
    <w:rsid w:val="0029639D"/>
    <w:rPr>
      <w:rFonts w:ascii="Fira Sans" w:hAnsi="Fira Sans" w:eastAsia="Fira Sans" w:cs="Fira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Fira Sans" w:hAnsi="Fira Sans" w:eastAsia="Fira Sans" w:cs="Fira Sans"/>
      <w:b/>
      <w:bCs/>
      <w:i/>
      <w:iCs/>
      <w:color w:val="4F81BD" w:themeColor="accent1"/>
    </w:rPr>
  </w:style>
  <w:style w:type="character" w:customStyle="1" w:styleId="Heading5Char">
    <w:name w:val="Heading 5 Char"/>
    <w:basedOn w:val="DefaultParagraphFont"/>
    <w:link w:val="Heading5"/>
    <w:uiPriority w:val="9"/>
    <w:semiHidden/>
    <w:rsid w:val="00FC693F"/>
    <w:rPr>
      <w:rFonts w:ascii="Fira Sans" w:hAnsi="Fira Sans" w:eastAsia="Fira Sans" w:cs="Fira Sans"/>
      <w:color w:val="243F60" w:themeColor="accent1" w:themeShade="7F"/>
    </w:rPr>
  </w:style>
  <w:style w:type="character" w:customStyle="1" w:styleId="Heading6Char">
    <w:name w:val="Heading 6 Char"/>
    <w:basedOn w:val="DefaultParagraphFont"/>
    <w:link w:val="Heading6"/>
    <w:uiPriority w:val="9"/>
    <w:semiHidden/>
    <w:rsid w:val="00FC693F"/>
    <w:rPr>
      <w:rFonts w:ascii="Fira Sans" w:hAnsi="Fira Sans" w:eastAsia="Fira Sans" w:cs="Fira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Fira Sans" w:hAnsi="Fira Sans" w:eastAsia="Fira Sans" w:cs="Fira Sans"/>
      <w:i/>
      <w:iCs/>
      <w:color w:val="404040" w:themeColor="text1" w:themeTint="BF"/>
    </w:rPr>
  </w:style>
  <w:style w:type="character" w:customStyle="1" w:styleId="Heading8Char">
    <w:name w:val="Heading 8 Char"/>
    <w:basedOn w:val="DefaultParagraphFont"/>
    <w:link w:val="Heading8"/>
    <w:uiPriority w:val="9"/>
    <w:semiHidden/>
    <w:rsid w:val="00FC693F"/>
    <w:rPr>
      <w:rFonts w:ascii="Fira Sans" w:hAnsi="Fira Sans" w:eastAsia="Fira Sans" w:cs="Fira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Fira Sans" w:hAnsi="Fira Sans" w:eastAsia="Fira Sans" w:cs="Fira San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ira Sans" w:hAnsi="Fira Sans" w:eastAsia="Fira Sans" w:cs="Fira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ira Sans" w:hAnsi="Fira Sans" w:eastAsia="Fira Sans" w:cs="Fira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ira Sans" w:hAnsi="Fira Sans" w:eastAsia="Fira Sans" w:cs="Fira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ira Sans" w:hAnsi="Fira Sans" w:eastAsia="Fira Sans" w:cs="Fira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ira Sans" w:hAnsi="Fira Sans" w:eastAsia="Fira Sans" w:cs="Fira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ira Sans" w:hAnsi="Fira Sans" w:eastAsia="Fira Sans" w:cs="Fira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ira Sans" w:hAnsi="Fira Sans" w:eastAsia="Fira Sans" w:cs="Fira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12" w:lineRule="auto"/>
      <w:ind w:left="397" w:hanging="397"/>
    </w:pPr>
    <w:rPr>
      <w:rFonts w:ascii="Fira Sans" w:hAnsi="Fira Sans" w:eastAsia="Fira Sans" w:cs="Fira Sans"/>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12" w:lineRule="auto"/>
      <w:ind w:left="397"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12" w:lineRule="auto"/>
      <w:ind w:firstLine="0"/>
      <w:jc w:val="center"/>
    </w:pPr>
    <w:rPr>
      <w:rFonts w:ascii="Fira Sans" w:hAnsi="Fira Sans" w:eastAsia="Fira Sans" w:cs="Fira Sans"/>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12" w:lineRule="auto"/>
      <w:ind w:firstLine="0"/>
      <w:jc w:val="center"/>
    </w:pPr>
    <w:rPr>
      <w:rFonts w:ascii="Fira Sans" w:hAnsi="Fira Sans" w:eastAsia="Fira Sans" w:cs="Fira Sans"/>
      <w:b/>
      <w:i w:val="0"/>
      <w:color w:val="000000"/>
      <w:sz w:val="36"/>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12" w:lineRule="auto"/>
      <w:ind w:firstLine="0"/>
      <w:pBdr>
        <w:top w:val="dashed" w:sz="4" w:space="8" w:color="000000"/>
      </w:pBd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12" w:lineRule="auto"/>
      <w:ind w:firstLine="0"/>
    </w:pPr>
    <w:rPr>
      <w:rFonts w:ascii="Fira Sans" w:hAnsi="Fira Sans" w:eastAsia="Fira Sans" w:cs="Fira Sans"/>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Sachlicher Brief · A4 · modern</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