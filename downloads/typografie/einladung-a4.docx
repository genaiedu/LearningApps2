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odttf" ContentType="application/vnd.openxmlformats-officedocument.obfuscatedFont"/>
  <Override PartName="/word/fonts/Cardo-Italic.odttf" ContentType="application/vnd.openxmlformats-officedocument.obfuscatedFont"/>
  <Override PartName="/word/fonts/Cardo-Regular.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Einladung</w:t>
      </w:r>
    </w:p>
    <w:p>
      <w:pPr>
        <w:pStyle w:val="Title"/>
        <w:jc w:val="center"/>
      </w:pPr>
      <w:r>
        <w:t>[Ein besonderer Anlass]</w:t>
      </w:r>
    </w:p>
    <w:p>
      <w:pPr>
        <w:pStyle w:val="Subtitle"/>
        <w:jc w:val="center"/>
      </w:pPr>
      <w:r>
        <w:t>[Tag und Datum] · [Uhrzeit]</w:t>
      </w:r>
    </w:p>
    <w:p>
      <w:pPr>
        <w:pStyle w:val="ErsterAbsatz"/>
        <w:spacing w:after="520"/>
        <w:jc w:val="center"/>
      </w:pPr>
      <w:r>
        <w:t>[Veranstaltungsort und Adresse]</w:t>
      </w:r>
    </w:p>
    <w:p>
      <w:pPr>
        <w:pStyle w:val="ErsterAbsatz"/>
      </w:pPr>
      <w:r>
        <w:t>Liebe [Name / Gäste],</w:t>
      </w:r>
    </w:p>
    <w:p>
      <w:pPr>
        <w:pStyle w:val="ErsterAbsatz"/>
        <w:spacing w:before="200"/>
      </w:pPr>
      <w:r>
        <w:t>[Sprechen Sie Ihre Gäste persönlich an. Beschreiben Sie in einem kurzen Absatz, worauf sie sich freuen dürfen und warum Sie diesen Anlass gemeinsam feiern möchten.]</w:t>
      </w:r>
    </w:p>
    <w:p>
      <w:r>
        <w:t>[Ergänzen Sie die wichtigsten praktischen Hinweise: Ablauf, Anreise, Zugänglichkeit oder Dinge, die mitgebracht werden sollen. Zentrieren Sie nicht jeden längeren Absatz; linksbündiger Text lässt sich leichter verfolgen.]</w:t>
      </w:r>
    </w:p>
    <w:p>
      <w:pPr>
        <w:pStyle w:val="Heading2"/>
      </w:pPr>
      <w:r>
        <w:t>[Bitte um Rückmeldung bis Datum]</w:t>
      </w:r>
    </w:p>
    <w:p>
      <w:pPr>
        <w:pStyle w:val="ErsterAbsatz"/>
      </w:pPr>
      <w:r>
        <w:t>[Kontakt für die Rückmeldung]</w:t>
      </w:r>
    </w:p>
    <w:p>
      <w:pPr>
        <w:pStyle w:val="ErsterAbsatz"/>
        <w:spacing w:before="440"/>
      </w:pPr>
      <w:r>
        <w:t>Wir freuen uns auf Sie / euch!</w:t>
      </w:r>
    </w:p>
    <w:p>
      <w:pPr>
        <w:pStyle w:val="ErsterAbsatz"/>
        <w:spacing w:before="200"/>
      </w:pPr>
      <w:r>
        <w:t>[Name der einladenden Person]</w:t>
      </w:r>
    </w:p>
    <w:sectPr w:rsidR="00FC693F" w:rsidRPr="0006063C" w:rsidSect="00034616">
      <w:pgSz w:w="11906" w:h="16838"/>
      <w:pgMar w:top="2154" w:right="1814" w:bottom="1984" w:left="1814" w:header="68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rdo">
    <w:family w:val="roman"/>
    <w:pitch w:val="variable"/>
    <w:embedRegular r:id="rId1" w:fontKey="{53B8E60A-5A1B-59E5-BE5B-B75E5881E8F8}" w:subsetted="0"/>
    <w:embedBold r:id="rId2" w:fontKey="{5E201B67-8E4B-59EE-AB7F-F1CA2AD8114D}" w:subsetted="0"/>
    <w:embedItalic r:id="rId3" w:fontKey="{5275F6FF-37EF-565F-91DE-AED151779929}" w:subsetted="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1"/>
  <w:consecutiveHyphenLimit w:val="2"/>
  <w:doNotHyphenateCaps w:val="1"/>
  <w:embedTrueType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0" w:line="293" w:lineRule="auto"/>
      <w:ind w:firstLine="240"/>
    </w:pPr>
    <w:rPr>
      <w:rFonts w:ascii="Cardo" w:hAnsi="Cardo" w:eastAsia="Cardo" w:cs="Cardo"/>
      <w:b w:val="0"/>
      <w:i w:val="0"/>
      <w:color w:val="000000"/>
      <w:sz w:val="24"/>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ErsterAbsatz"/>
    <w:link w:val="Heading1Char"/>
    <w:uiPriority w:val="9"/>
    <w:qFormat/>
    <w:rsid w:val="00FC693F"/>
    <w:pPr>
      <w:keepNext/>
      <w:keepLines/>
      <w:widowControl/>
      <w:spacing w:before="360" w:after="160" w:line="293" w:lineRule="auto"/>
      <w:ind w:firstLine="0"/>
      <w:outlineLvl w:val="0"/>
    </w:pPr>
    <w:rPr>
      <w:rFonts w:ascii="Cardo" w:hAnsi="Cardo" w:eastAsia="Cardo" w:cs="Cardo"/>
      <w:b/>
      <w:bCs/>
      <w:i w:val="0"/>
      <w:color w:val="000000"/>
      <w:sz w:val="24"/>
      <w:szCs w:val="28"/>
    </w:rPr>
  </w:style>
  <w:style w:type="paragraph" w:styleId="Heading2">
    <w:name w:val="heading 2"/>
    <w:basedOn w:val="Normal"/>
    <w:next w:val="ErsterAbsatz"/>
    <w:link w:val="Heading2Char"/>
    <w:uiPriority w:val="9"/>
    <w:unhideWhenUsed/>
    <w:qFormat/>
    <w:rsid w:val="00FC693F"/>
    <w:pPr>
      <w:keepNext/>
      <w:keepLines/>
      <w:widowControl/>
      <w:spacing w:before="240" w:after="160" w:line="293" w:lineRule="auto"/>
      <w:ind w:firstLine="0"/>
      <w:outlineLvl w:val="1"/>
    </w:pPr>
    <w:rPr>
      <w:rFonts w:ascii="Cardo" w:hAnsi="Cardo" w:eastAsia="Cardo" w:cs="Cardo"/>
      <w:b w:val="0"/>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rdo" w:hAnsi="Cardo" w:eastAsia="Cardo" w:cs="Card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ardo" w:hAnsi="Cardo" w:eastAsia="Cardo" w:cs="Card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Cardo" w:hAnsi="Cardo" w:eastAsia="Cardo" w:cs="Cardo"/>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Cardo" w:hAnsi="Cardo" w:eastAsia="Cardo" w:cs="Cardo"/>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ardo" w:hAnsi="Cardo" w:eastAsia="Cardo" w:cs="Cardo"/>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ardo" w:hAnsi="Cardo" w:eastAsia="Cardo" w:cs="Cardo"/>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ardo" w:hAnsi="Cardo" w:eastAsia="Cardo" w:cs="Cardo"/>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Cardo" w:hAnsi="Cardo" w:eastAsia="Cardo" w:cs="Cardo"/>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Cardo" w:hAnsi="Cardo" w:eastAsia="Cardo" w:cs="Cardo"/>
      <w:b/>
      <w:bCs/>
      <w:color w:val="4F81BD" w:themeColor="accent1"/>
      <w:sz w:val="26"/>
      <w:szCs w:val="26"/>
    </w:rPr>
  </w:style>
  <w:style w:type="character" w:customStyle="1" w:styleId="Heading3Char">
    <w:name w:val="Heading 3 Char"/>
    <w:basedOn w:val="DefaultParagraphFont"/>
    <w:link w:val="Heading3"/>
    <w:uiPriority w:val="9"/>
    <w:rsid w:val="00FC693F"/>
    <w:rPr>
      <w:rFonts w:ascii="Cardo" w:hAnsi="Cardo" w:eastAsia="Cardo" w:cs="Cardo"/>
      <w:b/>
      <w:bCs/>
      <w:color w:val="4F81BD" w:themeColor="accent1"/>
    </w:rPr>
  </w:style>
  <w:style w:type="paragraph" w:styleId="Title">
    <w:name w:val="Title"/>
    <w:basedOn w:val="Normal"/>
    <w:next w:val="Normal"/>
    <w:link w:val="TitleChar"/>
    <w:uiPriority w:val="10"/>
    <w:qFormat/>
    <w:rsid w:val="00FC693F"/>
    <w:pPr>
      <w:keepNext/>
      <w:widowControl/>
      <w:spacing w:after="280" w:line="293" w:lineRule="auto"/>
      <w:ind w:firstLine="0"/>
      <w:contextualSpacing/>
    </w:pPr>
    <w:rPr>
      <w:rFonts w:ascii="Cardo" w:hAnsi="Cardo" w:eastAsia="Cardo" w:cs="Cardo"/>
      <w:b w:val="0"/>
      <w:i w:val="0"/>
      <w:color w:val="000000"/>
      <w:spacing w:val="5"/>
      <w:kern w:val="28"/>
      <w:sz w:val="44"/>
      <w:szCs w:val="52"/>
    </w:rPr>
  </w:style>
  <w:style w:type="character" w:customStyle="1" w:styleId="TitleChar">
    <w:name w:val="Title Char"/>
    <w:basedOn w:val="DefaultParagraphFont"/>
    <w:link w:val="Title"/>
    <w:uiPriority w:val="10"/>
    <w:rsid w:val="00FC693F"/>
    <w:rPr>
      <w:rFonts w:ascii="Cardo" w:hAnsi="Cardo" w:eastAsia="Cardo" w:cs="Cardo"/>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320" w:line="293" w:lineRule="auto"/>
      <w:ind w:firstLine="0"/>
    </w:pPr>
    <w:rPr>
      <w:rFonts w:ascii="Cardo" w:hAnsi="Cardo" w:eastAsia="Cardo" w:cs="Cardo"/>
      <w:b w:val="0"/>
      <w:i/>
      <w:iCs/>
      <w:color w:val="000000"/>
      <w:spacing w:val="15"/>
      <w:sz w:val="24"/>
      <w:szCs w:val="24"/>
    </w:rPr>
  </w:style>
  <w:style w:type="character" w:customStyle="1" w:styleId="SubtitleChar">
    <w:name w:val="Subtitle Char"/>
    <w:basedOn w:val="DefaultParagraphFont"/>
    <w:link w:val="Subtitle"/>
    <w:uiPriority w:val="11"/>
    <w:rsid w:val="00FC693F"/>
    <w:rPr>
      <w:rFonts w:ascii="Cardo" w:hAnsi="Cardo" w:eastAsia="Cardo" w:cs="Cardo"/>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rdo" w:hAnsi="Cardo" w:eastAsia="Cardo" w:cs="Cardo"/>
      <w:sz w:val="20"/>
      <w:szCs w:val="20"/>
    </w:rPr>
  </w:style>
  <w:style w:type="character" w:customStyle="1" w:styleId="MacroTextChar">
    <w:name w:val="Macro Text Char"/>
    <w:basedOn w:val="DefaultParagraphFont"/>
    <w:link w:val="MacroText"/>
    <w:uiPriority w:val="99"/>
    <w:rsid w:val="0029639D"/>
    <w:rPr>
      <w:rFonts w:ascii="Cardo" w:hAnsi="Cardo" w:eastAsia="Cardo" w:cs="Cardo"/>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Cardo" w:hAnsi="Cardo" w:eastAsia="Cardo" w:cs="Cardo"/>
      <w:b/>
      <w:bCs/>
      <w:i/>
      <w:iCs/>
      <w:color w:val="4F81BD" w:themeColor="accent1"/>
    </w:rPr>
  </w:style>
  <w:style w:type="character" w:customStyle="1" w:styleId="Heading5Char">
    <w:name w:val="Heading 5 Char"/>
    <w:basedOn w:val="DefaultParagraphFont"/>
    <w:link w:val="Heading5"/>
    <w:uiPriority w:val="9"/>
    <w:semiHidden/>
    <w:rsid w:val="00FC693F"/>
    <w:rPr>
      <w:rFonts w:ascii="Cardo" w:hAnsi="Cardo" w:eastAsia="Cardo" w:cs="Cardo"/>
      <w:color w:val="243F60" w:themeColor="accent1" w:themeShade="7F"/>
    </w:rPr>
  </w:style>
  <w:style w:type="character" w:customStyle="1" w:styleId="Heading6Char">
    <w:name w:val="Heading 6 Char"/>
    <w:basedOn w:val="DefaultParagraphFont"/>
    <w:link w:val="Heading6"/>
    <w:uiPriority w:val="9"/>
    <w:semiHidden/>
    <w:rsid w:val="00FC693F"/>
    <w:rPr>
      <w:rFonts w:ascii="Cardo" w:hAnsi="Cardo" w:eastAsia="Cardo" w:cs="Cardo"/>
      <w:i/>
      <w:iCs/>
      <w:color w:val="243F60" w:themeColor="accent1" w:themeShade="7F"/>
    </w:rPr>
  </w:style>
  <w:style w:type="character" w:customStyle="1" w:styleId="Heading7Char">
    <w:name w:val="Heading 7 Char"/>
    <w:basedOn w:val="DefaultParagraphFont"/>
    <w:link w:val="Heading7"/>
    <w:uiPriority w:val="9"/>
    <w:semiHidden/>
    <w:rsid w:val="00FC693F"/>
    <w:rPr>
      <w:rFonts w:ascii="Cardo" w:hAnsi="Cardo" w:eastAsia="Cardo" w:cs="Cardo"/>
      <w:i/>
      <w:iCs/>
      <w:color w:val="404040" w:themeColor="text1" w:themeTint="BF"/>
    </w:rPr>
  </w:style>
  <w:style w:type="character" w:customStyle="1" w:styleId="Heading8Char">
    <w:name w:val="Heading 8 Char"/>
    <w:basedOn w:val="DefaultParagraphFont"/>
    <w:link w:val="Heading8"/>
    <w:uiPriority w:val="9"/>
    <w:semiHidden/>
    <w:rsid w:val="00FC693F"/>
    <w:rPr>
      <w:rFonts w:ascii="Cardo" w:hAnsi="Cardo" w:eastAsia="Cardo" w:cs="Cardo"/>
      <w:color w:val="4F81BD" w:themeColor="accent1"/>
      <w:sz w:val="20"/>
      <w:szCs w:val="20"/>
    </w:rPr>
  </w:style>
  <w:style w:type="character" w:customStyle="1" w:styleId="Heading9Char">
    <w:name w:val="Heading 9 Char"/>
    <w:basedOn w:val="DefaultParagraphFont"/>
    <w:link w:val="Heading9"/>
    <w:uiPriority w:val="9"/>
    <w:semiHidden/>
    <w:rsid w:val="00FC693F"/>
    <w:rPr>
      <w:rFonts w:ascii="Cardo" w:hAnsi="Cardo" w:eastAsia="Cardo" w:cs="Cardo"/>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Cardo" w:hAnsi="Cardo" w:eastAsia="Cardo" w:cs="Cardo"/>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Cardo" w:hAnsi="Cardo" w:eastAsia="Cardo" w:cs="Cardo"/>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Cardo" w:hAnsi="Cardo" w:eastAsia="Cardo" w:cs="Cardo"/>
        <w:b/>
        <w:bCs/>
      </w:rPr>
    </w:tblStylePr>
    <w:tblStylePr w:type="lastCol">
      <w:rPr>
        <w:rFonts w:ascii="Cardo" w:hAnsi="Cardo" w:eastAsia="Cardo" w:cs="Cardo"/>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Cardo" w:hAnsi="Cardo" w:eastAsia="Cardo" w:cs="Cardo"/>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Cardo" w:hAnsi="Cardo" w:eastAsia="Cardo" w:cs="Cardo"/>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rdo" w:hAnsi="Cardo" w:eastAsia="Cardo" w:cs="Cardo"/>
        <w:b/>
        <w:bCs/>
      </w:rPr>
    </w:tblStylePr>
    <w:tblStylePr w:type="lastCol">
      <w:rPr>
        <w:rFonts w:ascii="Cardo" w:hAnsi="Cardo" w:eastAsia="Cardo" w:cs="Cardo"/>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Cardo" w:hAnsi="Cardo" w:eastAsia="Cardo" w:cs="Cardo"/>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Cardo" w:hAnsi="Cardo" w:eastAsia="Cardo" w:cs="Cardo"/>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Cardo" w:hAnsi="Cardo" w:eastAsia="Cardo" w:cs="Cardo"/>
        <w:b/>
        <w:bCs/>
      </w:rPr>
    </w:tblStylePr>
    <w:tblStylePr w:type="lastCol">
      <w:rPr>
        <w:rFonts w:ascii="Cardo" w:hAnsi="Cardo" w:eastAsia="Cardo" w:cs="Cardo"/>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Cardo" w:hAnsi="Cardo" w:eastAsia="Cardo" w:cs="Cardo"/>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Cardo" w:hAnsi="Cardo" w:eastAsia="Cardo" w:cs="Cardo"/>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rdo" w:hAnsi="Cardo" w:eastAsia="Cardo" w:cs="Cardo"/>
        <w:b/>
        <w:bCs/>
      </w:rPr>
    </w:tblStylePr>
    <w:tblStylePr w:type="lastCol">
      <w:rPr>
        <w:rFonts w:ascii="Cardo" w:hAnsi="Cardo" w:eastAsia="Cardo" w:cs="Cardo"/>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Cardo" w:hAnsi="Cardo" w:eastAsia="Cardo" w:cs="Cardo"/>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Cardo" w:hAnsi="Cardo" w:eastAsia="Cardo" w:cs="Cardo"/>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Cardo" w:hAnsi="Cardo" w:eastAsia="Cardo" w:cs="Cardo"/>
        <w:b/>
        <w:bCs/>
      </w:rPr>
    </w:tblStylePr>
    <w:tblStylePr w:type="lastCol">
      <w:rPr>
        <w:rFonts w:ascii="Cardo" w:hAnsi="Cardo" w:eastAsia="Cardo" w:cs="Cardo"/>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Cardo" w:hAnsi="Cardo" w:eastAsia="Cardo" w:cs="Cardo"/>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Cardo" w:hAnsi="Cardo" w:eastAsia="Cardo" w:cs="Cardo"/>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rdo" w:hAnsi="Cardo" w:eastAsia="Cardo" w:cs="Cardo"/>
        <w:b/>
        <w:bCs/>
      </w:rPr>
    </w:tblStylePr>
    <w:tblStylePr w:type="lastCol">
      <w:rPr>
        <w:rFonts w:ascii="Cardo" w:hAnsi="Cardo" w:eastAsia="Cardo" w:cs="Cardo"/>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Cardo" w:hAnsi="Cardo" w:eastAsia="Cardo" w:cs="Cardo"/>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Cardo" w:hAnsi="Cardo" w:eastAsia="Cardo" w:cs="Cardo"/>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Cardo" w:hAnsi="Cardo" w:eastAsia="Cardo" w:cs="Cardo"/>
        <w:b/>
        <w:bCs/>
      </w:rPr>
    </w:tblStylePr>
    <w:tblStylePr w:type="lastCol">
      <w:rPr>
        <w:rFonts w:ascii="Cardo" w:hAnsi="Cardo" w:eastAsia="Cardo" w:cs="Cardo"/>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Cardo" w:hAnsi="Cardo" w:eastAsia="Cardo" w:cs="Cardo"/>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Cardo" w:hAnsi="Cardo" w:eastAsia="Cardo" w:cs="Cardo"/>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Cardo" w:hAnsi="Cardo" w:eastAsia="Cardo" w:cs="Cardo"/>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Cardo" w:hAnsi="Cardo" w:eastAsia="Cardo" w:cs="Cardo"/>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Cardo" w:hAnsi="Cardo" w:eastAsia="Cardo" w:cs="Cardo"/>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Cardo" w:hAnsi="Cardo" w:eastAsia="Cardo" w:cs="Cardo"/>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Cardo" w:hAnsi="Cardo" w:eastAsia="Cardo" w:cs="Cardo"/>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Cardo" w:hAnsi="Cardo" w:eastAsia="Cardo" w:cs="Cardo"/>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rsterAbsatz">
    <w:name w:val="Erster Absatz"/>
    <w:basedOn w:val="Normal"/>
    <w:next w:val="Normal"/>
    <w:pPr>
      <w:ind w:firstLine="0"/>
    </w:pPr>
  </w:style>
  <w:style w:type="paragraph" w:customStyle="1" w:styleId="FootnoteText">
    <w:name w:val="Footnote Text"/>
    <w:basedOn w:val="Normal"/>
    <w:pPr>
      <w:spacing w:line="293" w:lineRule="auto" w:after="0"/>
    </w:pPr>
    <w:rPr>
      <w:rFonts w:ascii="Cardo" w:hAnsi="Cardo"/>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ustomXml" Target="../customXml/cardo-license.xml"/></Relationships>
</file>

<file path=word/_rels/fontTable.xml.rels><?xml version='1.0' encoding='UTF-8' standalone='yes'?>
<Relationships xmlns="http://schemas.openxmlformats.org/package/2006/relationships"><Relationship Id="rId1" Type="http://schemas.openxmlformats.org/officeDocument/2006/relationships/font" Target="fonts/Cardo-Regular.odttf"/><Relationship Id="rId2" Type="http://schemas.openxmlformats.org/officeDocument/2006/relationships/font" Target="fonts/Cardo-Bold.odttf"/><Relationship Id="rId3" Type="http://schemas.openxmlformats.org/officeDocument/2006/relationships/font" Target="fonts/Cardo-Italic.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cardo-license.xml><?xml version="1.0" encoding="utf-8"?>
<ns0:font-license xmlns:ns0="urn:typografie-atelier:license" font="Cardo">Copyright (c) 2002-2011, David J. Perry (hospes02@scholarsfonts.net)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&amp;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ns0:font-license>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Einladung · A4</dc:title>
  <dc:subject>Klassisch orientierte DIN-A4-Vorlage; Cardo vollständig eingebettet; Platzhalter ersetzen.</dc:subject>
  <dc:creator>Typografie-Atelier · Dr. Claus Unterberg</dc:creator>
  <cp:keywords>Typografie, Vorlage, DIN A4</cp:keywords>
  <dc:description>Eigene zeitgenössische Gestaltung nach Prinzipien des klassischen Buchsatzes, keine Originalvorlage Tschicholds. Keine DIN-5008-Zertifizierung. Cardo unter SIL OFL 1.1; Lizenztext im Dokumentpaket. Druckvorschau vor Weitergabe prüfen.</dc:description>
  <cp:lastModifiedBy/>
  <cp:revision>1</cp:revision>
  <dcterms:created xsi:type="dcterms:W3CDTF">2013-12-23T23:15:00Z</dcterms:created>
  <dcterms:modified xsi:type="dcterms:W3CDTF">2013-12-23T23:15:00Z</dcterms:modified>
  <cp:category/>
</cp:coreProperties>
</file>