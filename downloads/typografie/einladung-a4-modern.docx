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SourceSans3-Bold.odttf" ContentType="application/vnd.openxmlformats-officedocument.obfuscatedFont"/>
  <Override PartName="/word/fonts/SourceSans3-BoldIt.odttf" ContentType="application/vnd.openxmlformats-officedocument.obfuscatedFont"/>
  <Override PartName="/word/fonts/SourceSans3-It.odttf" ContentType="application/vnd.openxmlformats-officedocument.obfuscatedFont"/>
  <Override PartName="/word/fonts/SourceSans3-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Einladung</w:t>
      </w:r>
    </w:p>
    <w:p>
      <w:pPr>
        <w:pStyle w:val="Title"/>
        <w:jc w:val="center"/>
      </w:pPr>
      <w:r>
        <w:t>[Ein besonderer Anlass]</w:t>
      </w:r>
    </w:p>
    <w:p>
      <w:pPr>
        <w:pStyle w:val="Subtitle"/>
        <w:jc w:val="center"/>
      </w:pPr>
      <w:r>
        <w:t>[Tag und Datum] · [Uhrzeit]</w:t>
      </w:r>
    </w:p>
    <w:p>
      <w:pPr>
        <w:pStyle w:val="ErsterAbsatz"/>
        <w:spacing w:after="520"/>
        <w:jc w:val="center"/>
      </w:pPr>
      <w:r>
        <w:t>[Veranstaltungsort und Adresse]</w:t>
      </w:r>
    </w:p>
    <w:p>
      <w:pPr>
        <w:pStyle w:val="ErsterAbsatz"/>
      </w:pPr>
      <w:r>
        <w:t>Liebe [Name / Gäste],</w:t>
      </w:r>
    </w:p>
    <w:p>
      <w:pPr>
        <w:pStyle w:val="ErsterAbsatz"/>
        <w:spacing w:before="200"/>
      </w:pPr>
      <w:r>
        <w:t>[Sprechen Sie Ihre Gäste persönlich an. Beschreiben Sie in einem kurzen Absatz, worauf sie sich freuen dürfen und warum Sie diesen Anlass gemeinsam feiern möchten.]</w:t>
      </w:r>
    </w:p>
    <w:p>
      <w:r>
        <w:t>[Ergänzen Sie die wichtigsten praktischen Hinweise: Ablauf, Anreise, Zugänglichkeit oder Dinge, die mitgebracht werden sollen. Zentrieren Sie nicht jeden längeren Absatz; linksbündiger Text lässt sich leichter verfolgen.]</w:t>
      </w:r>
    </w:p>
    <w:p>
      <w:pPr>
        <w:pStyle w:val="Heading2"/>
      </w:pPr>
      <w:r>
        <w:t>[Bitte um Rückmeldung bis Datum]</w:t>
      </w:r>
    </w:p>
    <w:p>
      <w:pPr>
        <w:pStyle w:val="ErsterAbsatz"/>
      </w:pPr>
      <w:r>
        <w:t>[Kontakt für die Rückmeldung]</w:t>
      </w:r>
    </w:p>
    <w:p>
      <w:pPr>
        <w:pStyle w:val="ErsterAbsatz"/>
        <w:spacing w:before="440"/>
      </w:pPr>
      <w:r>
        <w:t>Wir freuen uns auf Sie / euch!</w:t>
      </w:r>
    </w:p>
    <w:p>
      <w:pPr>
        <w:pStyle w:val="ErsterAbsatz"/>
        <w:spacing w:before="200"/>
      </w:pPr>
      <w:r>
        <w:t>[Name der einladenden Person]</w:t>
      </w:r>
    </w:p>
    <w:sectPr w:rsidR="00FC693F" w:rsidRPr="0006063C" w:rsidSect="00034616">
      <w:footerReference w:type="default" r:id="rId10"/>
      <w:pgSz w:w="11906" w:h="16838"/>
      <w:pgMar w:top="2154"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ans 3">
    <w:family w:val="swiss"/>
    <w:pitch w:val="variable"/>
    <w:embedRegular r:id="rId1" w:fontKey="{DD31042A-720A-5D24-B95F-6639F45C814C}" w:subsetted="0"/>
    <w:embedBold r:id="rId2" w:fontKey="{DBF6E81E-B895-57AC-BEFD-53AF1D9A649E}" w:subsetted="0"/>
    <w:embedItalic r:id="rId3" w:fontKey="{A77702F2-B75F-596E-93F2-C8127BFBFD31}" w:subsetted="0"/>
    <w:embedBoldItalic r:id="rId4" w:fontKey="{0A7E3122-7935-5D3B-AD4C-2C7DAE807F1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12" w:lineRule="auto"/>
      <w:ind w:firstLine="0"/>
      <w:jc w:val="left"/>
    </w:pPr>
    <w:rPr>
      <w:rFonts w:ascii="Source Sans 3" w:hAnsi="Source Sans 3" w:eastAsia="Source Sans 3" w:cs="Source Sans 3"/>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Source Sans 3" w:hAnsi="Source Sans 3" w:eastAsia="Source Sans 3" w:cs="Source Sans 3"/>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Source Sans 3" w:hAnsi="Source Sans 3" w:eastAsia="Source Sans 3" w:cs="Source Sans 3"/>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Source Sans 3" w:hAnsi="Source Sans 3" w:eastAsia="Source Sans 3" w:cs="Source Sans 3"/>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ource Sans 3" w:hAnsi="Source Sans 3" w:eastAsia="Source Sans 3" w:cs="Source Sans 3"/>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ans 3" w:hAnsi="Source Sans 3" w:eastAsia="Source Sans 3" w:cs="Source Sans 3"/>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ans 3" w:hAnsi="Source Sans 3" w:eastAsia="Source Sans 3" w:cs="Source Sans 3"/>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ans 3" w:hAnsi="Source Sans 3" w:eastAsia="Source Sans 3" w:cs="Source Sans 3"/>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ans 3" w:hAnsi="Source Sans 3" w:eastAsia="Source Sans 3" w:cs="Source Sans 3"/>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ans 3" w:hAnsi="Source Sans 3" w:eastAsia="Source Sans 3" w:cs="Source Sans 3"/>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ource Sans 3" w:hAnsi="Source Sans 3" w:eastAsia="Source Sans 3" w:cs="Source Sans 3"/>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ource Sans 3" w:hAnsi="Source Sans 3" w:eastAsia="Source Sans 3" w:cs="Source Sans 3"/>
      <w:b/>
      <w:bCs/>
      <w:color w:val="4F81BD" w:themeColor="accent1"/>
      <w:sz w:val="26"/>
      <w:szCs w:val="26"/>
    </w:rPr>
  </w:style>
  <w:style w:type="character" w:customStyle="1" w:styleId="Heading3Char">
    <w:name w:val="Heading 3 Char"/>
    <w:basedOn w:val="DefaultParagraphFont"/>
    <w:link w:val="Heading3"/>
    <w:uiPriority w:val="9"/>
    <w:rsid w:val="00FC693F"/>
    <w:rPr>
      <w:rFonts w:ascii="Source Sans 3" w:hAnsi="Source Sans 3" w:eastAsia="Source Sans 3" w:cs="Source Sans 3"/>
      <w:b/>
      <w:bCs/>
      <w:color w:val="4F81BD" w:themeColor="accent1"/>
    </w:rPr>
  </w:style>
  <w:style w:type="paragraph" w:styleId="Title">
    <w:name w:val="Title"/>
    <w:basedOn w:val="Normal"/>
    <w:next w:val="Normal"/>
    <w:link w:val="TitleChar"/>
    <w:uiPriority w:val="10"/>
    <w:qFormat/>
    <w:rsid w:val="00FC693F"/>
    <w:pPr>
      <w:keepNext/>
      <w:widowControl/>
      <w:spacing w:after="360" w:line="293" w:lineRule="auto"/>
      <w:ind w:firstLine="0"/>
      <w:contextualSpacing/>
    </w:pPr>
    <w:rPr>
      <w:rFonts w:ascii="Source Sans 3" w:hAnsi="Source Sans 3" w:eastAsia="Source Sans 3" w:cs="Source Sans 3"/>
      <w:b/>
      <w:i w:val="0"/>
      <w:color w:val="000000"/>
      <w:spacing w:val="5"/>
      <w:kern w:val="28"/>
      <w:sz w:val="32"/>
      <w:szCs w:val="52"/>
    </w:rPr>
  </w:style>
  <w:style w:type="character" w:customStyle="1" w:styleId="TitleChar">
    <w:name w:val="Title Char"/>
    <w:basedOn w:val="DefaultParagraphFont"/>
    <w:link w:val="Title"/>
    <w:uiPriority w:val="10"/>
    <w:rsid w:val="00FC693F"/>
    <w:rPr>
      <w:rFonts w:ascii="Source Sans 3" w:hAnsi="Source Sans 3" w:eastAsia="Source Sans 3" w:cs="Source Sans 3"/>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440" w:line="293" w:lineRule="auto"/>
      <w:ind w:firstLine="0"/>
    </w:pPr>
    <w:rPr>
      <w:rFonts w:ascii="Source Sans 3" w:hAnsi="Source Sans 3" w:eastAsia="Source Sans 3" w:cs="Source Sans 3"/>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Source Sans 3" w:hAnsi="Source Sans 3" w:eastAsia="Source Sans 3" w:cs="Source Sans 3"/>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ans 3" w:hAnsi="Source Sans 3" w:eastAsia="Source Sans 3" w:cs="Source Sans 3"/>
      <w:sz w:val="20"/>
      <w:szCs w:val="20"/>
    </w:rPr>
  </w:style>
  <w:style w:type="character" w:customStyle="1" w:styleId="MacroTextChar">
    <w:name w:val="Macro Text Char"/>
    <w:basedOn w:val="DefaultParagraphFont"/>
    <w:link w:val="MacroText"/>
    <w:uiPriority w:val="99"/>
    <w:rsid w:val="0029639D"/>
    <w:rPr>
      <w:rFonts w:ascii="Source Sans 3" w:hAnsi="Source Sans 3" w:eastAsia="Source Sans 3" w:cs="Source Sans 3"/>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ource Sans 3" w:hAnsi="Source Sans 3" w:eastAsia="Source Sans 3" w:cs="Source Sans 3"/>
      <w:b/>
      <w:bCs/>
      <w:i/>
      <w:iCs/>
      <w:color w:val="4F81BD" w:themeColor="accent1"/>
    </w:rPr>
  </w:style>
  <w:style w:type="character" w:customStyle="1" w:styleId="Heading5Char">
    <w:name w:val="Heading 5 Char"/>
    <w:basedOn w:val="DefaultParagraphFont"/>
    <w:link w:val="Heading5"/>
    <w:uiPriority w:val="9"/>
    <w:semiHidden/>
    <w:rsid w:val="00FC693F"/>
    <w:rPr>
      <w:rFonts w:ascii="Source Sans 3" w:hAnsi="Source Sans 3" w:eastAsia="Source Sans 3" w:cs="Source Sans 3"/>
      <w:color w:val="243F60" w:themeColor="accent1" w:themeShade="7F"/>
    </w:rPr>
  </w:style>
  <w:style w:type="character" w:customStyle="1" w:styleId="Heading6Char">
    <w:name w:val="Heading 6 Char"/>
    <w:basedOn w:val="DefaultParagraphFont"/>
    <w:link w:val="Heading6"/>
    <w:uiPriority w:val="9"/>
    <w:semiHidden/>
    <w:rsid w:val="00FC693F"/>
    <w:rPr>
      <w:rFonts w:ascii="Source Sans 3" w:hAnsi="Source Sans 3" w:eastAsia="Source Sans 3" w:cs="Source Sans 3"/>
      <w:i/>
      <w:iCs/>
      <w:color w:val="243F60" w:themeColor="accent1" w:themeShade="7F"/>
    </w:rPr>
  </w:style>
  <w:style w:type="character" w:customStyle="1" w:styleId="Heading7Char">
    <w:name w:val="Heading 7 Char"/>
    <w:basedOn w:val="DefaultParagraphFont"/>
    <w:link w:val="Heading7"/>
    <w:uiPriority w:val="9"/>
    <w:semiHidden/>
    <w:rsid w:val="00FC693F"/>
    <w:rPr>
      <w:rFonts w:ascii="Source Sans 3" w:hAnsi="Source Sans 3" w:eastAsia="Source Sans 3" w:cs="Source Sans 3"/>
      <w:i/>
      <w:iCs/>
      <w:color w:val="404040" w:themeColor="text1" w:themeTint="BF"/>
    </w:rPr>
  </w:style>
  <w:style w:type="character" w:customStyle="1" w:styleId="Heading8Char">
    <w:name w:val="Heading 8 Char"/>
    <w:basedOn w:val="DefaultParagraphFont"/>
    <w:link w:val="Heading8"/>
    <w:uiPriority w:val="9"/>
    <w:semiHidden/>
    <w:rsid w:val="00FC693F"/>
    <w:rPr>
      <w:rFonts w:ascii="Source Sans 3" w:hAnsi="Source Sans 3" w:eastAsia="Source Sans 3" w:cs="Source Sans 3"/>
      <w:color w:val="4F81BD" w:themeColor="accent1"/>
      <w:sz w:val="20"/>
      <w:szCs w:val="20"/>
    </w:rPr>
  </w:style>
  <w:style w:type="character" w:customStyle="1" w:styleId="Heading9Char">
    <w:name w:val="Heading 9 Char"/>
    <w:basedOn w:val="DefaultParagraphFont"/>
    <w:link w:val="Heading9"/>
    <w:uiPriority w:val="9"/>
    <w:semiHidden/>
    <w:rsid w:val="00FC693F"/>
    <w:rPr>
      <w:rFonts w:ascii="Source Sans 3" w:hAnsi="Source Sans 3" w:eastAsia="Source Sans 3" w:cs="Source Sans 3"/>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ans 3" w:hAnsi="Source Sans 3" w:eastAsia="Source Sans 3" w:cs="Source Sans 3"/>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ans 3" w:hAnsi="Source Sans 3" w:eastAsia="Source Sans 3" w:cs="Source Sans 3"/>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ans 3" w:hAnsi="Source Sans 3" w:eastAsia="Source Sans 3" w:cs="Source Sans 3"/>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ans 3" w:hAnsi="Source Sans 3" w:eastAsia="Source Sans 3" w:cs="Source Sans 3"/>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ans 3" w:hAnsi="Source Sans 3" w:eastAsia="Source Sans 3" w:cs="Source Sans 3"/>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ans 3" w:hAnsi="Source Sans 3" w:eastAsia="Source Sans 3" w:cs="Source Sans 3"/>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ans 3" w:hAnsi="Source Sans 3" w:eastAsia="Source Sans 3" w:cs="Source Sans 3"/>
        <w:b/>
        <w:bCs/>
      </w:rPr>
    </w:tblStylePr>
    <w:tblStylePr w:type="lastCol">
      <w:rPr>
        <w:rFonts w:ascii="Source Sans 3" w:hAnsi="Source Sans 3" w:eastAsia="Source Sans 3" w:cs="Source Sans 3"/>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ans 3" w:hAnsi="Source Sans 3" w:eastAsia="Source Sans 3" w:cs="Source Sans 3"/>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ans 3" w:hAnsi="Source Sans 3" w:eastAsia="Source Sans 3" w:cs="Source Sans 3"/>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Source Sans 3" w:hAnsi="Source Sans 3" w:eastAsia="Source Sans 3" w:cs="Source Sans 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customXml" Target="../customXml/sourcesans3-license.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odttf"/><Relationship Id="rId2" Type="http://schemas.openxmlformats.org/officeDocument/2006/relationships/font" Target="fonts/SourceSans3-Bold.odttf"/><Relationship Id="rId3" Type="http://schemas.openxmlformats.org/officeDocument/2006/relationships/font" Target="fonts/SourceSans3-It.odttf"/><Relationship Id="rId4" Type="http://schemas.openxmlformats.org/officeDocument/2006/relationships/font" Target="fonts/SourceSans3-BoldIt.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sourcesans3-license.xml><?xml version="1.0" encoding="utf-8"?>
<ns0:font-license xmlns:ns0="urn:typografie-atelier:license" font="Source Sans 3">Copyright 2010-2024 Adobe (http://www.adobe.com/), with Reserved Font Name 'Source'. All Rights Reserved. Source is a trademark of Adobe in the United States and/or other countries.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 A4 · moderne Variante</dc:title>
  <dc:subject>Moderne A4-Vorlage; Source Sans 3 vollständig eingebettet; ein Schriftgrad im Lesetext.</dc:subject>
  <dc:creator>Typografie-Atelier · Dr. Claus Unterberg</dc:creator>
  <cp:keywords>Typografie, Vorlage, DIN A4</cp:keywords>
  <dc:description>Eigene moderne Gebrauchstypografie: humanistische Sans, linksbündiger Satz, Absatzabstände. Größerer Titel nur im abgesetzten Kopfbereich. Source Sans 3 unter SIL OFL 1.1; vollständiger Lizenztext im Dokumentpaket.</dc:description>
  <cp:lastModifiedBy/>
  <cp:revision>1</cp:revision>
  <dcterms:created xsi:type="dcterms:W3CDTF">2013-12-23T23:15:00Z</dcterms:created>
  <dcterms:modified xsi:type="dcterms:W3CDTF">2013-12-23T23:15:00Z</dcterms:modified>
  <cp:category/>
</cp:coreProperties>
</file>