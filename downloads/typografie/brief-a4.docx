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odttf" ContentType="application/vnd.openxmlformats-officedocument.obfuscatedFont"/>
  <Override PartName="/word/fonts/Cardo-Italic.odttf" ContentType="application/vnd.openxmlformats-officedocument.obfuscatedFont"/>
  <Override PartName="/word/fonts/Cardo-Regular.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[Vorname Nachname] · [Straße und Hausnummer] · [Postleitzahl Ort]</w:t>
      </w:r>
    </w:p>
    <w:p>
      <w:pPr>
        <w:pStyle w:val="ErsterAbsatz"/>
      </w:pPr>
      <w:r>
        <w:t>[Name der Empfängerin / des Empfängers]</w:t>
        <w:br/>
        <w:t>[Organisation]</w:t>
        <w:br/>
        <w:t>[Straße und Hausnummer]</w:t>
        <w:br/>
        <w:t>[Postleitzahl Ort]</w:t>
      </w:r>
    </w:p>
    <w:p>
      <w:pPr>
        <w:jc w:val="right"/>
      </w:pPr>
      <w:r>
        <w:t>[Ort], [Datum]</w:t>
      </w:r>
    </w:p>
    <w:p>
      <w:pPr>
        <w:pStyle w:val="Heading1"/>
      </w:pPr>
      <w:r>
        <w:t>[Aussagekräftiger Betreff]</w:t>
      </w:r>
    </w:p>
    <w:p>
      <w:pPr>
        <w:pStyle w:val="ErsterAbsatz"/>
      </w:pPr>
      <w:r>
        <w:t>Sehr geehrte [Anrede und Name],</w:t>
      </w:r>
    </w:p>
    <w:p>
      <w:r>
        <w:t>[Nennen Sie im ersten Absatz den Anlass und Ihr Anliegen. Die lesende Person soll sofort erkennen, worum es geht.]</w:t>
      </w:r>
    </w:p>
    <w:p>
      <w:r>
        <w:t>[Begründen Sie Ihr Anliegen im zweiten Absatz. Ordnen Sie Informationen so, dass ein Gedanke auf den nächsten aufbaut. Verwenden Sie kurze, sachliche Sätze.]</w:t>
      </w:r>
    </w:p>
    <w:p>
      <w:r>
        <w:t>[Formulieren Sie zum Schluss den gewünschten nächsten Schritt und gegebenenfalls einen Termin. Lassen Sie Raum für eine freundliche Antwort.]</w:t>
      </w:r>
    </w:p>
    <w:p>
      <w:r>
        <w:t>Mit freundlichen Grüßen</w:t>
      </w:r>
    </w:p>
    <w:p>
      <w:pPr>
        <w:spacing w:before="400"/>
      </w:pPr>
      <w:r>
        <w:t>[Unterschrift]</w:t>
        <w:br/>
        <w:t>[Vorname Nachname]</w:t>
      </w:r>
    </w:p>
    <w:p>
      <w:pPr>
        <w:pStyle w:val="Subtitle"/>
        <w:spacing w:before="200"/>
      </w:pPr>
      <w:r>
        <w:t>[Anlagen, falls vorhanden]</w:t>
      </w:r>
    </w:p>
    <w:sectPr w:rsidR="00FC693F" w:rsidRPr="0006063C" w:rsidSect="00034616">
      <w:pgSz w:w="11906" w:h="16838"/>
      <w:pgMar w:top="1531" w:right="1814" w:bottom="1984" w:left="1814" w:header="68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rdo">
    <w:family w:val="roman"/>
    <w:pitch w:val="variable"/>
    <w:embedRegular r:id="rId1" w:fontKey="{53B8E60A-5A1B-59E5-BE5B-B75E5881E8F8}" w:subsetted="0"/>
    <w:embedBold r:id="rId2" w:fontKey="{5E201B67-8E4B-59EE-AB7F-F1CA2AD8114D}" w:subsetted="0"/>
    <w:embedItalic r:id="rId3" w:fontKey="{5275F6FF-37EF-565F-91DE-AED151779929}" w:subsetted="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93" w:lineRule="auto"/>
      <w:ind w:firstLine="0"/>
    </w:pPr>
    <w:rPr>
      <w:rFonts w:ascii="Cardo" w:hAnsi="Cardo" w:eastAsia="Cardo" w:cs="Cardo"/>
      <w:b w:val="0"/>
      <w:i w:val="0"/>
      <w:color w:val="000000"/>
      <w:sz w:val="24"/>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60" w:after="240" w:line="293" w:lineRule="auto"/>
      <w:ind w:firstLine="0"/>
      <w:outlineLvl w:val="0"/>
    </w:pPr>
    <w:rPr>
      <w:rFonts w:ascii="Cardo" w:hAnsi="Cardo" w:eastAsia="Cardo" w:cs="Cardo"/>
      <w:b/>
      <w:bCs/>
      <w:i w:val="0"/>
      <w:color w:val="000000"/>
      <w:sz w:val="24"/>
      <w:szCs w:val="28"/>
    </w:rPr>
  </w:style>
  <w:style w:type="paragraph" w:styleId="Heading2">
    <w:name w:val="heading 2"/>
    <w:basedOn w:val="Normal"/>
    <w:next w:val="ErsterAbsatz"/>
    <w:link w:val="Heading2Char"/>
    <w:uiPriority w:val="9"/>
    <w:unhideWhenUsed/>
    <w:qFormat/>
    <w:rsid w:val="00FC693F"/>
    <w:pPr>
      <w:keepNext/>
      <w:keepLines/>
      <w:widowControl/>
      <w:spacing w:before="240" w:after="160" w:line="293" w:lineRule="auto"/>
      <w:ind w:firstLine="0"/>
      <w:outlineLvl w:val="1"/>
    </w:pPr>
    <w:rPr>
      <w:rFonts w:ascii="Cardo" w:hAnsi="Cardo" w:eastAsia="Cardo" w:cs="Cardo"/>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rdo" w:hAnsi="Cardo" w:eastAsia="Cardo" w:cs="Card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rdo" w:hAnsi="Cardo" w:eastAsia="Cardo" w:cs="Card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rdo" w:hAnsi="Cardo" w:eastAsia="Cardo" w:cs="Card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rdo" w:hAnsi="Cardo" w:eastAsia="Cardo" w:cs="Card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rdo" w:hAnsi="Cardo" w:eastAsia="Cardo" w:cs="Card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rdo" w:hAnsi="Cardo" w:eastAsia="Cardo" w:cs="Card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rdo" w:hAnsi="Cardo" w:eastAsia="Cardo" w:cs="Card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rdo" w:hAnsi="Cardo" w:eastAsia="Cardo" w:cs="Cardo"/>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Cardo" w:hAnsi="Cardo" w:eastAsia="Cardo" w:cs="Cardo"/>
      <w:b/>
      <w:bCs/>
      <w:color w:val="4F81BD" w:themeColor="accent1"/>
      <w:sz w:val="26"/>
      <w:szCs w:val="26"/>
    </w:rPr>
  </w:style>
  <w:style w:type="character" w:customStyle="1" w:styleId="Heading3Char">
    <w:name w:val="Heading 3 Char"/>
    <w:basedOn w:val="DefaultParagraphFont"/>
    <w:link w:val="Heading3"/>
    <w:uiPriority w:val="9"/>
    <w:rsid w:val="00FC693F"/>
    <w:rPr>
      <w:rFonts w:ascii="Cardo" w:hAnsi="Cardo" w:eastAsia="Cardo" w:cs="Cardo"/>
      <w:b/>
      <w:bCs/>
      <w:color w:val="4F81BD" w:themeColor="accent1"/>
    </w:rPr>
  </w:style>
  <w:style w:type="paragraph" w:styleId="Title">
    <w:name w:val="Title"/>
    <w:basedOn w:val="Normal"/>
    <w:next w:val="Normal"/>
    <w:link w:val="TitleChar"/>
    <w:uiPriority w:val="10"/>
    <w:qFormat/>
    <w:rsid w:val="00FC693F"/>
    <w:pPr>
      <w:keepNext/>
      <w:widowControl/>
      <w:spacing w:after="280" w:line="293" w:lineRule="auto"/>
      <w:ind w:firstLine="0"/>
      <w:contextualSpacing/>
    </w:pPr>
    <w:rPr>
      <w:rFonts w:ascii="Cardo" w:hAnsi="Cardo" w:eastAsia="Cardo" w:cs="Cardo"/>
      <w:b w:val="0"/>
      <w:i w:val="0"/>
      <w:color w:val="000000"/>
      <w:spacing w:val="5"/>
      <w:kern w:val="28"/>
      <w:sz w:val="44"/>
      <w:szCs w:val="52"/>
    </w:rPr>
  </w:style>
  <w:style w:type="character" w:customStyle="1" w:styleId="TitleChar">
    <w:name w:val="Title Char"/>
    <w:basedOn w:val="DefaultParagraphFont"/>
    <w:link w:val="Title"/>
    <w:uiPriority w:val="10"/>
    <w:rsid w:val="00FC693F"/>
    <w:rPr>
      <w:rFonts w:ascii="Cardo" w:hAnsi="Cardo" w:eastAsia="Cardo" w:cs="Cardo"/>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320" w:line="293" w:lineRule="auto"/>
      <w:ind w:firstLine="0"/>
    </w:pPr>
    <w:rPr>
      <w:rFonts w:ascii="Cardo" w:hAnsi="Cardo" w:eastAsia="Cardo" w:cs="Cardo"/>
      <w:b w:val="0"/>
      <w:i/>
      <w:iCs/>
      <w:color w:val="000000"/>
      <w:spacing w:val="15"/>
      <w:sz w:val="24"/>
      <w:szCs w:val="24"/>
    </w:rPr>
  </w:style>
  <w:style w:type="character" w:customStyle="1" w:styleId="SubtitleChar">
    <w:name w:val="Subtitle Char"/>
    <w:basedOn w:val="DefaultParagraphFont"/>
    <w:link w:val="Subtitle"/>
    <w:uiPriority w:val="11"/>
    <w:rsid w:val="00FC693F"/>
    <w:rPr>
      <w:rFonts w:ascii="Cardo" w:hAnsi="Cardo" w:eastAsia="Cardo" w:cs="Cardo"/>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rdo" w:hAnsi="Cardo" w:eastAsia="Cardo" w:cs="Cardo"/>
      <w:sz w:val="20"/>
      <w:szCs w:val="20"/>
    </w:rPr>
  </w:style>
  <w:style w:type="character" w:customStyle="1" w:styleId="MacroTextChar">
    <w:name w:val="Macro Text Char"/>
    <w:basedOn w:val="DefaultParagraphFont"/>
    <w:link w:val="MacroText"/>
    <w:uiPriority w:val="99"/>
    <w:rsid w:val="0029639D"/>
    <w:rPr>
      <w:rFonts w:ascii="Cardo" w:hAnsi="Cardo" w:eastAsia="Cardo" w:cs="Cardo"/>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Cardo" w:hAnsi="Cardo" w:eastAsia="Cardo" w:cs="Cardo"/>
      <w:b/>
      <w:bCs/>
      <w:i/>
      <w:iCs/>
      <w:color w:val="4F81BD" w:themeColor="accent1"/>
    </w:rPr>
  </w:style>
  <w:style w:type="character" w:customStyle="1" w:styleId="Heading5Char">
    <w:name w:val="Heading 5 Char"/>
    <w:basedOn w:val="DefaultParagraphFont"/>
    <w:link w:val="Heading5"/>
    <w:uiPriority w:val="9"/>
    <w:semiHidden/>
    <w:rsid w:val="00FC693F"/>
    <w:rPr>
      <w:rFonts w:ascii="Cardo" w:hAnsi="Cardo" w:eastAsia="Cardo" w:cs="Cardo"/>
      <w:color w:val="243F60" w:themeColor="accent1" w:themeShade="7F"/>
    </w:rPr>
  </w:style>
  <w:style w:type="character" w:customStyle="1" w:styleId="Heading6Char">
    <w:name w:val="Heading 6 Char"/>
    <w:basedOn w:val="DefaultParagraphFont"/>
    <w:link w:val="Heading6"/>
    <w:uiPriority w:val="9"/>
    <w:semiHidden/>
    <w:rsid w:val="00FC693F"/>
    <w:rPr>
      <w:rFonts w:ascii="Cardo" w:hAnsi="Cardo" w:eastAsia="Cardo" w:cs="Cardo"/>
      <w:i/>
      <w:iCs/>
      <w:color w:val="243F60" w:themeColor="accent1" w:themeShade="7F"/>
    </w:rPr>
  </w:style>
  <w:style w:type="character" w:customStyle="1" w:styleId="Heading7Char">
    <w:name w:val="Heading 7 Char"/>
    <w:basedOn w:val="DefaultParagraphFont"/>
    <w:link w:val="Heading7"/>
    <w:uiPriority w:val="9"/>
    <w:semiHidden/>
    <w:rsid w:val="00FC693F"/>
    <w:rPr>
      <w:rFonts w:ascii="Cardo" w:hAnsi="Cardo" w:eastAsia="Cardo" w:cs="Cardo"/>
      <w:i/>
      <w:iCs/>
      <w:color w:val="404040" w:themeColor="text1" w:themeTint="BF"/>
    </w:rPr>
  </w:style>
  <w:style w:type="character" w:customStyle="1" w:styleId="Heading8Char">
    <w:name w:val="Heading 8 Char"/>
    <w:basedOn w:val="DefaultParagraphFont"/>
    <w:link w:val="Heading8"/>
    <w:uiPriority w:val="9"/>
    <w:semiHidden/>
    <w:rsid w:val="00FC693F"/>
    <w:rPr>
      <w:rFonts w:ascii="Cardo" w:hAnsi="Cardo" w:eastAsia="Cardo" w:cs="Cardo"/>
      <w:color w:val="4F81BD" w:themeColor="accent1"/>
      <w:sz w:val="20"/>
      <w:szCs w:val="20"/>
    </w:rPr>
  </w:style>
  <w:style w:type="character" w:customStyle="1" w:styleId="Heading9Char">
    <w:name w:val="Heading 9 Char"/>
    <w:basedOn w:val="DefaultParagraphFont"/>
    <w:link w:val="Heading9"/>
    <w:uiPriority w:val="9"/>
    <w:semiHidden/>
    <w:rsid w:val="00FC693F"/>
    <w:rPr>
      <w:rFonts w:ascii="Cardo" w:hAnsi="Cardo" w:eastAsia="Cardo" w:cs="Cardo"/>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Cardo" w:hAnsi="Cardo" w:eastAsia="Cardo" w:cs="Card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ardo" w:hAnsi="Cardo" w:eastAsia="Cardo" w:cs="Card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ardo" w:hAnsi="Cardo" w:eastAsia="Cardo" w:cs="Card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ardo" w:hAnsi="Cardo" w:eastAsia="Cardo" w:cs="Card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ardo" w:hAnsi="Cardo" w:eastAsia="Cardo" w:cs="Card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ardo" w:hAnsi="Cardo" w:eastAsia="Cardo" w:cs="Card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ardo" w:hAnsi="Cardo" w:eastAsia="Cardo" w:cs="Card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next w:val="Normal"/>
    <w:pPr>
      <w:ind w:firstLine="0"/>
    </w:pPr>
  </w:style>
  <w:style w:type="paragraph" w:customStyle="1" w:styleId="FootnoteText">
    <w:name w:val="Footnote Text"/>
    <w:basedOn w:val="Normal"/>
    <w:pPr>
      <w:spacing w:line="293" w:lineRule="auto" w:after="0"/>
    </w:pPr>
    <w:rPr>
      <w:rFonts w:ascii="Cardo" w:hAnsi="Card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cardo-license.xml"/></Relationships>
</file>

<file path=word/_rels/fontTable.xml.rels><?xml version='1.0' encoding='UTF-8' standalone='yes'?>
<Relationships xmlns="http://schemas.openxmlformats.org/package/2006/relationships"><Relationship Id="rId1" Type="http://schemas.openxmlformats.org/officeDocument/2006/relationships/font" Target="fonts/Cardo-Regular.odttf"/><Relationship Id="rId2" Type="http://schemas.openxmlformats.org/officeDocument/2006/relationships/font" Target="fonts/Cardo-Bold.odttf"/><Relationship Id="rId3" Type="http://schemas.openxmlformats.org/officeDocument/2006/relationships/font" Target="fonts/Cardo-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cardo-license.xml><?xml version="1.0" encoding="utf-8"?>
<ns0:font-license xmlns:ns0="urn:typografie-atelier:license" font="Cardo">Copyright (c) 2002-2011, David J. Perry (hospes02@scholarsfonts.net)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Sachlicher Brief · A4</dc:title>
  <dc:subject>Klassisch orientierte DIN-A4-Vorlage; Cardo vollständig eingebettet; Platzhalter ersetzen.</dc:subject>
  <dc:creator>Typografie-Atelier · Dr. Claus Unterberg</dc:creator>
  <cp:keywords>Typografie, Vorlage, DIN A4</cp:keywords>
  <dc:description>Eigene zeitgenössische Gestaltung nach Prinzipien des klassischen Buchsatzes, keine Originalvorlage Tschicholds. Keine DIN-5008-Zertifizierung. Cardo unter SIL OFL 1.1; Lizenztext im Dokumentpaket. Druckvorschau vor Weitergabe prüfen.</dc:description>
  <cp:lastModifiedBy/>
  <cp:revision>1</cp:revision>
  <dcterms:created xsi:type="dcterms:W3CDTF">2013-12-23T23:15:00Z</dcterms:created>
  <dcterms:modified xsi:type="dcterms:W3CDTF">2013-12-23T23:15:00Z</dcterms:modified>
  <cp:category/>
</cp:coreProperties>
</file>