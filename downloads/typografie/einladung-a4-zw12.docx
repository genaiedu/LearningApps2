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inladungskopf"/>
      </w:pPr>
      <w:r>
        <w:t>Einladung</w:t>
      </w:r>
    </w:p>
    <w:p>
      <w:pPr>
        <w:pStyle w:val="Einladungstitel"/>
      </w:pPr>
      <w:r>
        <w:t>[Ein besonderer Anlass]</w:t>
      </w:r>
    </w:p>
    <w:p>
      <w:pPr>
        <w:pStyle w:val="Einladungsangaben"/>
      </w:pPr>
      <w:r>
        <w:t>[Tag und Datum] · [Uhrzeit]</w:t>
      </w:r>
    </w:p>
    <w:p>
      <w:pPr>
        <w:pStyle w:val="Einladungsangaben"/>
      </w:pPr>
      <w:r>
        <w:t>[Veranstaltungsort und Adresse]</w:t>
      </w:r>
    </w:p>
    <w:p>
      <w:pPr>
        <w:pStyle w:val="ErsterAbsatz"/>
      </w:pPr>
      <w:r>
        <w:t>Liebe [Name / Gäste],</w:t>
      </w:r>
    </w:p>
    <w:p>
      <w:pPr>
        <w:pStyle w:val="ErsterAbsatz"/>
      </w:pPr>
      <w:r>
        <w:t>[Sprechen Sie Ihre Gäste persönlich an. Beschreiben Sie in einem kurzen Absatz, worauf sie sich freuen dürfen und warum Sie diesen Anlass gemeinsam feiern möchten.]</w:t>
      </w:r>
    </w:p>
    <w:p>
      <w:pPr/>
      <w:r>
        <w:t>[Ergänzen Sie die wichtigsten praktischen Hinweise: Ablauf, Anreise, Zugänglichkeit oder Dinge, die mitgebracht werden sollen. Zentrieren Sie nicht jeden längeren Absatz; linksbündiger Text lässt sich leichter verfolgen.]</w:t>
      </w:r>
    </w:p>
    <w:p>
      <w:pPr>
        <w:pStyle w:val="Heading2"/>
      </w:pPr>
      <w:r>
        <w:t>[Bitte um Rückmeldung bis Datum]</w:t>
      </w:r>
    </w:p>
    <w:p>
      <w:pPr>
        <w:pStyle w:val="ErsterAbsatz"/>
      </w:pPr>
      <w:r>
        <w:t>[Kontakt für die Rückmeldung]</w:t>
      </w:r>
    </w:p>
    <w:p>
      <w:pPr>
        <w:pStyle w:val="ErsterAbsatz"/>
      </w:pPr>
      <w:r>
        <w:t>Wir freuen uns auf Sie / euch!</w:t>
      </w:r>
    </w:p>
    <w:p>
      <w:pPr>
        <w:pStyle w:val="ErsterAbsatz"/>
      </w:pPr>
      <w:r>
        <w:t>[Name der einladenden Person]</w:t>
      </w:r>
    </w:p>
    <w:sectPr w:rsidR="00FC693F" w:rsidRPr="0006063C" w:rsidSect="00034616">
      <w:footerReference w:type="default" r:id="rId11"/>
      <w:pgSz w:w="11906" w:h="16838"/>
      <w:pgMar w:top="1403" w:right="1488" w:bottom="2806" w:left="1488"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300" w:lineRule="auto"/>
      <w:ind w:firstLine="24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00" w:lineRule="auto"/>
      <w:ind w:firstLine="0"/>
      <w:outlineLvl w:val="0"/>
    </w:pPr>
    <w:rPr>
      <w:rFonts w:ascii="EB Garamond" w:hAnsi="EB Garamond" w:eastAsia="EB Garamond" w:cs="EB Garamond"/>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00" w:lineRule="auto"/>
      <w:ind w:firstLine="0"/>
      <w:outlineLvl w:val="1"/>
    </w:pPr>
    <w:rPr>
      <w:rFonts w:ascii="EB Garamond" w:hAnsi="EB Garamond" w:eastAsia="EB Garamond" w:cs="EB Garamond"/>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EB Garamond" w:hAnsi="EB Garamond" w:eastAsia="EB Garamond" w:cs="EB 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EB Garamond" w:hAnsi="EB Garamond" w:eastAsia="EB Garamond" w:cs="EB 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EB Garamond" w:hAnsi="EB Garamond" w:eastAsia="EB Garamond" w:cs="EB 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EB Garamond" w:hAnsi="EB Garamond" w:eastAsia="EB Garamond" w:cs="EB 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EB Garamond" w:hAnsi="EB Garamond" w:eastAsia="EB Garamond" w:cs="EB 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EB Garamond" w:hAnsi="EB Garamond" w:eastAsia="EB Garamond" w:cs="EB 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EB Garamond" w:hAnsi="EB Garamond" w:eastAsia="EB Garamond" w:cs="EB Garamond"/>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EB Garamond" w:hAnsi="EB Garamond" w:eastAsia="EB Garamond" w:cs="EB 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EB Garamond" w:hAnsi="EB Garamond" w:eastAsia="EB Garamond" w:cs="EB 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EB Garamond" w:hAnsi="EB Garamond" w:eastAsia="EB Garamond" w:cs="EB Garamond"/>
      <w:b/>
      <w:bCs/>
      <w:color w:val="4F81BD" w:themeColor="accent1"/>
    </w:rPr>
  </w:style>
  <w:style w:type="paragraph" w:styleId="Title">
    <w:name w:val="Title"/>
    <w:basedOn w:val="Normal"/>
    <w:next w:val="Normal"/>
    <w:link w:val="TitleChar"/>
    <w:uiPriority w:val="10"/>
    <w:qFormat/>
    <w:rsid w:val="00FC693F"/>
    <w:pPr>
      <w:keepNext/>
      <w:widowControl/>
      <w:spacing w:after="300" w:line="300" w:lineRule="auto" w:before="0"/>
      <w:ind w:firstLine="0"/>
      <w:contextualSpacing/>
    </w:pPr>
    <w:rPr>
      <w:rFonts w:ascii="EB Garamond" w:hAnsi="EB Garamond" w:eastAsia="EB Garamond" w:cs="EB Garamond"/>
      <w:b/>
      <w:i w:val="0"/>
      <w:color w:val="000000"/>
      <w:spacing w:val="5"/>
      <w:kern w:val="28"/>
      <w:sz w:val="44"/>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EB Garamond" w:hAnsi="EB Garamond" w:eastAsia="EB Garamond" w:cs="EB 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00" w:lineRule="auto"/>
      <w:ind w:firstLine="0"/>
    </w:pPr>
    <w:rPr>
      <w:rFonts w:ascii="EB Garamond" w:hAnsi="EB Garamond" w:eastAsia="EB Garamond" w:cs="EB Garamond"/>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EB Garamond" w:hAnsi="EB Garamond" w:eastAsia="EB Garamond" w:cs="EB 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EB Garamond" w:hAnsi="EB Garamond" w:eastAsia="EB Garamond" w:cs="EB Garamond"/>
      <w:sz w:val="20"/>
      <w:szCs w:val="20"/>
    </w:rPr>
  </w:style>
  <w:style w:type="character" w:customStyle="1" w:styleId="MacroTextChar">
    <w:name w:val="Macro Text Char"/>
    <w:basedOn w:val="DefaultParagraphFont"/>
    <w:link w:val="MacroText"/>
    <w:uiPriority w:val="99"/>
    <w:rsid w:val="0029639D"/>
    <w:rPr>
      <w:rFonts w:ascii="EB Garamond" w:hAnsi="EB Garamond" w:eastAsia="EB Garamond" w:cs="EB Garamond"/>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EB Garamond" w:hAnsi="EB Garamond" w:eastAsia="EB Garamond" w:cs="EB Garamond"/>
      <w:b/>
      <w:bCs/>
      <w:i/>
      <w:iCs/>
      <w:color w:val="4F81BD" w:themeColor="accent1"/>
    </w:rPr>
  </w:style>
  <w:style w:type="character" w:customStyle="1" w:styleId="Heading5Char">
    <w:name w:val="Heading 5 Char"/>
    <w:basedOn w:val="DefaultParagraphFont"/>
    <w:link w:val="Heading5"/>
    <w:uiPriority w:val="9"/>
    <w:semiHidden/>
    <w:rsid w:val="00FC693F"/>
    <w:rPr>
      <w:rFonts w:ascii="EB Garamond" w:hAnsi="EB Garamond" w:eastAsia="EB Garamond" w:cs="EB Garamond"/>
      <w:color w:val="243F60" w:themeColor="accent1" w:themeShade="7F"/>
    </w:rPr>
  </w:style>
  <w:style w:type="character" w:customStyle="1" w:styleId="Heading6Char">
    <w:name w:val="Heading 6 Char"/>
    <w:basedOn w:val="DefaultParagraphFont"/>
    <w:link w:val="Heading6"/>
    <w:uiPriority w:val="9"/>
    <w:semiHidden/>
    <w:rsid w:val="00FC693F"/>
    <w:rPr>
      <w:rFonts w:ascii="EB Garamond" w:hAnsi="EB Garamond" w:eastAsia="EB Garamond" w:cs="EB 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EB Garamond" w:hAnsi="EB Garamond" w:eastAsia="EB Garamond" w:cs="EB 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EB Garamond" w:hAnsi="EB Garamond" w:eastAsia="EB Garamond" w:cs="EB 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EB Garamond" w:hAnsi="EB Garamond" w:eastAsia="EB Garamond" w:cs="EB Garamond"/>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EB Garamond" w:hAnsi="EB Garamond" w:eastAsia="EB Garamond" w:cs="EB Garamon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EB Garamond" w:hAnsi="EB Garamond" w:eastAsia="EB Garamond" w:cs="EB Garamon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EB Garamond" w:hAnsi="EB Garamond" w:eastAsia="EB Garamond" w:cs="EB Garamon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EB Garamond" w:hAnsi="EB Garamond" w:eastAsia="EB Garamond" w:cs="EB Garamon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EB Garamond" w:hAnsi="EB Garamond" w:eastAsia="EB Garamond" w:cs="EB Garamon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EB Garamond" w:hAnsi="EB Garamond" w:eastAsia="EB Garamond" w:cs="EB Garamon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EB Garamond" w:hAnsi="EB Garamond" w:eastAsia="EB Garamond" w:cs="EB Garamon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00" w:lineRule="auto"/>
      <w:ind w:left="397" w:hanging="397"/>
    </w:pPr>
    <w:rPr>
      <w:rFonts w:ascii="EB Garamond" w:hAnsi="EB Garamond" w:eastAsia="EB Garamond" w:cs="EB Garamond"/>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00" w:lineRule="auto"/>
      <w:ind w:left="397"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00" w:lineRule="auto"/>
      <w:ind w:firstLine="0"/>
      <w:jc w:val="center"/>
    </w:pPr>
    <w:rPr>
      <w:rFonts w:ascii="EB Garamond" w:hAnsi="EB Garamond" w:eastAsia="EB Garamond" w:cs="EB Garamond"/>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00" w:lineRule="auto"/>
      <w:ind w:firstLine="0"/>
      <w:jc w:val="center"/>
    </w:pPr>
    <w:rPr>
      <w:rFonts w:ascii="EB Garamond" w:hAnsi="EB Garamond" w:eastAsia="EB Garamond" w:cs="EB Garamond"/>
      <w:b/>
      <w:i w:val="0"/>
      <w:color w:val="000000"/>
      <w:sz w:val="44"/>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00" w:lineRule="auto"/>
      <w:ind w:firstLine="0"/>
      <w:pBdr>
        <w:top w:val="dashed" w:sz="4" w:space="8" w:color="000000"/>
      </w:pBdr>
    </w:pPr>
    <w:rPr>
      <w:rFonts w:ascii="EB Garamond" w:hAnsi="EB Garamond" w:eastAsia="EB Garamond" w:cs="EB Garamond"/>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00" w:lineRule="auto"/>
      <w:ind w:firstLine="0"/>
    </w:pPr>
    <w:rPr>
      <w:rFonts w:ascii="EB Garamond" w:hAnsi="EB Garamond" w:eastAsia="EB Garamond" w:cs="EB Garamond"/>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 A4 · klassisch</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