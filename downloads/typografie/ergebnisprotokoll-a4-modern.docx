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SourceSans3-Bold.odttf" ContentType="application/vnd.openxmlformats-officedocument.obfuscatedFont"/>
  <Override PartName="/word/fonts/SourceSans3-BoldIt.odttf" ContentType="application/vnd.openxmlformats-officedocument.obfuscatedFont"/>
  <Override PartName="/word/fonts/SourceSans3-It.odttf" ContentType="application/vnd.openxmlformats-officedocument.obfuscatedFont"/>
  <Override PartName="/word/fonts/SourceSans3-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[Sitzung / Projektgruppe]</w:t>
      </w:r>
    </w:p>
    <w:p>
      <w:pPr>
        <w:pStyle w:val="Subtitle"/>
      </w:pPr>
      <w:r>
        <w:t>Ergebnisprotokoll</w:t>
      </w:r>
    </w:p>
    <w:p>
      <w:pPr>
        <w:pStyle w:val="ErsterAbsatz"/>
      </w:pPr>
      <w:r>
        <w:t>Datum und Zeit: [Angaben]</w:t>
        <w:br/>
        <w:t>Ort: [Angabe]</w:t>
        <w:br/>
        <w:t>Teilnehmende: [Namen]</w:t>
        <w:br/>
        <w:t>Protokoll: [Name]</w:t>
      </w:r>
    </w:p>
    <w:p>
      <w:pPr>
        <w:pStyle w:val="Heading1"/>
      </w:pPr>
      <w:r>
        <w:t>1. Anlass und Tagesordnung</w:t>
      </w:r>
    </w:p>
    <w:p>
      <w:pPr>
        <w:pStyle w:val="ErsterAbsatz"/>
      </w:pPr>
      <w:r>
        <w:t>[Nennen Sie den Anlass und die behandelten Themen. Dieses Ergebnisprotokoll hält Beschlüsse fest; es ist keine wörtliche Mitschrift.]</w:t>
      </w:r>
    </w:p>
    <w:p>
      <w:pPr>
        <w:pStyle w:val="Heading1"/>
      </w:pPr>
      <w:r>
        <w:t>2. Ergebnisse und Beschlüsse</w:t>
      </w:r>
    </w:p>
    <w:p>
      <w:pPr>
        <w:pStyle w:val="Heading2"/>
      </w:pPr>
      <w:r>
        <w:t>[Thema 1]</w:t>
      </w:r>
    </w:p>
    <w:p>
      <w:pPr>
        <w:pStyle w:val="ErsterAbsatz"/>
      </w:pPr>
      <w:r>
        <w:t>[Ergebnis oder Beschluss, gegebenenfalls mit Begründung und abweichenden Positionen.]</w:t>
      </w:r>
    </w:p>
    <w:p>
      <w:pPr>
        <w:pStyle w:val="Heading2"/>
      </w:pPr>
      <w:r>
        <w:t>[Thema 2]</w:t>
      </w:r>
    </w:p>
    <w:p>
      <w:pPr>
        <w:pStyle w:val="ErsterAbsatz"/>
      </w:pPr>
      <w:r>
        <w:t>[Ergebnis oder Beschluss. Machen Sie kenntlich, wenn eine Frage noch offen ist.]</w:t>
      </w:r>
    </w:p>
    <w:p>
      <w:pPr>
        <w:pStyle w:val="Heading1"/>
      </w:pPr>
      <w:r>
        <w:t>3. Nächste Schritte</w:t>
      </w:r>
    </w:p>
    <w:p>
      <w:pPr>
        <w:pStyle w:val="ErsterAbsatz"/>
      </w:pPr>
      <w:r>
        <w:t>Aufgabe: [konkrete Tätigkeit]</w:t>
        <w:br/>
        <w:t>Verantwortlich: [Name]</w:t>
        <w:br/>
        <w:t>Termin: [Datum]</w:t>
      </w:r>
    </w:p>
    <w:p>
      <w:pPr>
        <w:pStyle w:val="Heading1"/>
      </w:pPr>
      <w:r>
        <w:t>4. Nächster Termin</w:t>
      </w:r>
    </w:p>
    <w:p>
      <w:pPr>
        <w:pStyle w:val="ErsterAbsatz"/>
      </w:pPr>
      <w:r>
        <w:t>[Datum, Uhrzeit und Ort; erforderliche Vorbereitung]</w:t>
      </w:r>
    </w:p>
    <w:sectPr w:rsidR="00FC693F" w:rsidRPr="0006063C" w:rsidSect="00034616">
      <w:footerReference w:type="default" r:id="rId10"/>
      <w:pgSz w:w="11906" w:h="16838"/>
      <w:pgMar w:top="1531"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ans 3">
    <w:family w:val="swiss"/>
    <w:pitch w:val="variable"/>
    <w:embedRegular r:id="rId1" w:fontKey="{DD31042A-720A-5D24-B95F-6639F45C814C}" w:subsetted="0"/>
    <w:embedBold r:id="rId2" w:fontKey="{DBF6E81E-B895-57AC-BEFD-53AF1D9A649E}" w:subsetted="0"/>
    <w:embedItalic r:id="rId3" w:fontKey="{A77702F2-B75F-596E-93F2-C8127BFBFD31}" w:subsetted="0"/>
    <w:embedBoldItalic r:id="rId4" w:fontKey="{0A7E3122-7935-5D3B-AD4C-2C7DAE807F1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rPr>
          <w:rFonts w:ascii="Source Sans 3" w:hAnsi="Source Sans 3" w:eastAsia="Source Sans 3" w:cs="Source Sans 3"/>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12" w:lineRule="auto"/>
      <w:ind w:firstLine="0"/>
      <w:jc w:val="left"/>
    </w:pPr>
    <w:rPr>
      <w:rFonts w:ascii="Source Sans 3" w:hAnsi="Source Sans 3" w:eastAsia="Source Sans 3" w:cs="Source Sans 3"/>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Source Sans 3" w:hAnsi="Source Sans 3" w:eastAsia="Source Sans 3" w:cs="Source Sans 3"/>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Source Sans 3" w:hAnsi="Source Sans 3" w:eastAsia="Source Sans 3" w:cs="Source Sans 3"/>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Source Sans 3" w:hAnsi="Source Sans 3" w:eastAsia="Source Sans 3" w:cs="Source Sans 3"/>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Sans 3" w:hAnsi="Source Sans 3" w:eastAsia="Source Sans 3" w:cs="Source Sans 3"/>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ans 3" w:hAnsi="Source Sans 3" w:eastAsia="Source Sans 3" w:cs="Source Sans 3"/>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ans 3" w:hAnsi="Source Sans 3" w:eastAsia="Source Sans 3" w:cs="Source Sans 3"/>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ans 3" w:hAnsi="Source Sans 3" w:eastAsia="Source Sans 3" w:cs="Source Sans 3"/>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ans 3" w:hAnsi="Source Sans 3" w:eastAsia="Source Sans 3" w:cs="Source Sans 3"/>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ans 3" w:hAnsi="Source Sans 3" w:eastAsia="Source Sans 3" w:cs="Source Sans 3"/>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Sans 3" w:hAnsi="Source Sans 3" w:eastAsia="Source Sans 3" w:cs="Source Sans 3"/>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ource Sans 3" w:hAnsi="Source Sans 3" w:eastAsia="Source Sans 3" w:cs="Source Sans 3"/>
      <w:b/>
      <w:bCs/>
      <w:color w:val="4F81BD" w:themeColor="accent1"/>
      <w:sz w:val="26"/>
      <w:szCs w:val="26"/>
    </w:rPr>
  </w:style>
  <w:style w:type="character" w:customStyle="1" w:styleId="Heading3Char">
    <w:name w:val="Heading 3 Char"/>
    <w:basedOn w:val="DefaultParagraphFont"/>
    <w:link w:val="Heading3"/>
    <w:uiPriority w:val="9"/>
    <w:rsid w:val="00FC693F"/>
    <w:rPr>
      <w:rFonts w:ascii="Source Sans 3" w:hAnsi="Source Sans 3" w:eastAsia="Source Sans 3" w:cs="Source Sans 3"/>
      <w:b/>
      <w:bCs/>
      <w:color w:val="4F81BD" w:themeColor="accent1"/>
    </w:rPr>
  </w:style>
  <w:style w:type="paragraph" w:styleId="Title">
    <w:name w:val="Title"/>
    <w:basedOn w:val="Normal"/>
    <w:next w:val="Normal"/>
    <w:link w:val="TitleChar"/>
    <w:uiPriority w:val="10"/>
    <w:qFormat/>
    <w:rsid w:val="00FC693F"/>
    <w:pPr>
      <w:keepNext/>
      <w:widowControl/>
      <w:spacing w:after="360" w:line="293" w:lineRule="auto"/>
      <w:ind w:firstLine="0"/>
      <w:contextualSpacing/>
    </w:pPr>
    <w:rPr>
      <w:rFonts w:ascii="Source Sans 3" w:hAnsi="Source Sans 3" w:eastAsia="Source Sans 3" w:cs="Source Sans 3"/>
      <w:b/>
      <w:i w:val="0"/>
      <w:color w:val="000000"/>
      <w:spacing w:val="5"/>
      <w:kern w:val="28"/>
      <w:sz w:val="32"/>
      <w:szCs w:val="52"/>
    </w:rPr>
  </w:style>
  <w:style w:type="character" w:customStyle="1" w:styleId="TitleChar">
    <w:name w:val="Title Char"/>
    <w:basedOn w:val="DefaultParagraphFont"/>
    <w:link w:val="Title"/>
    <w:uiPriority w:val="10"/>
    <w:rsid w:val="00FC693F"/>
    <w:rPr>
      <w:rFonts w:ascii="Source Sans 3" w:hAnsi="Source Sans 3" w:eastAsia="Source Sans 3" w:cs="Source Sans 3"/>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440" w:line="293" w:lineRule="auto"/>
      <w:ind w:firstLine="0"/>
    </w:pPr>
    <w:rPr>
      <w:rFonts w:ascii="Source Sans 3" w:hAnsi="Source Sans 3" w:eastAsia="Source Sans 3" w:cs="Source Sans 3"/>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Source Sans 3" w:hAnsi="Source Sans 3" w:eastAsia="Source Sans 3" w:cs="Source Sans 3"/>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ans 3" w:hAnsi="Source Sans 3" w:eastAsia="Source Sans 3" w:cs="Source Sans 3"/>
      <w:sz w:val="20"/>
      <w:szCs w:val="20"/>
    </w:rPr>
  </w:style>
  <w:style w:type="character" w:customStyle="1" w:styleId="MacroTextChar">
    <w:name w:val="Macro Text Char"/>
    <w:basedOn w:val="DefaultParagraphFont"/>
    <w:link w:val="MacroText"/>
    <w:uiPriority w:val="99"/>
    <w:rsid w:val="0029639D"/>
    <w:rPr>
      <w:rFonts w:ascii="Source Sans 3" w:hAnsi="Source Sans 3" w:eastAsia="Source Sans 3" w:cs="Source Sans 3"/>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ource Sans 3" w:hAnsi="Source Sans 3" w:eastAsia="Source Sans 3" w:cs="Source Sans 3"/>
      <w:b/>
      <w:bCs/>
      <w:i/>
      <w:iCs/>
      <w:color w:val="4F81BD" w:themeColor="accent1"/>
    </w:rPr>
  </w:style>
  <w:style w:type="character" w:customStyle="1" w:styleId="Heading5Char">
    <w:name w:val="Heading 5 Char"/>
    <w:basedOn w:val="DefaultParagraphFont"/>
    <w:link w:val="Heading5"/>
    <w:uiPriority w:val="9"/>
    <w:semiHidden/>
    <w:rsid w:val="00FC693F"/>
    <w:rPr>
      <w:rFonts w:ascii="Source Sans 3" w:hAnsi="Source Sans 3" w:eastAsia="Source Sans 3" w:cs="Source Sans 3"/>
      <w:color w:val="243F60" w:themeColor="accent1" w:themeShade="7F"/>
    </w:rPr>
  </w:style>
  <w:style w:type="character" w:customStyle="1" w:styleId="Heading6Char">
    <w:name w:val="Heading 6 Char"/>
    <w:basedOn w:val="DefaultParagraphFont"/>
    <w:link w:val="Heading6"/>
    <w:uiPriority w:val="9"/>
    <w:semiHidden/>
    <w:rsid w:val="00FC693F"/>
    <w:rPr>
      <w:rFonts w:ascii="Source Sans 3" w:hAnsi="Source Sans 3" w:eastAsia="Source Sans 3" w:cs="Source Sans 3"/>
      <w:i/>
      <w:iCs/>
      <w:color w:val="243F60" w:themeColor="accent1" w:themeShade="7F"/>
    </w:rPr>
  </w:style>
  <w:style w:type="character" w:customStyle="1" w:styleId="Heading7Char">
    <w:name w:val="Heading 7 Char"/>
    <w:basedOn w:val="DefaultParagraphFont"/>
    <w:link w:val="Heading7"/>
    <w:uiPriority w:val="9"/>
    <w:semiHidden/>
    <w:rsid w:val="00FC693F"/>
    <w:rPr>
      <w:rFonts w:ascii="Source Sans 3" w:hAnsi="Source Sans 3" w:eastAsia="Source Sans 3" w:cs="Source Sans 3"/>
      <w:i/>
      <w:iCs/>
      <w:color w:val="404040" w:themeColor="text1" w:themeTint="BF"/>
    </w:rPr>
  </w:style>
  <w:style w:type="character" w:customStyle="1" w:styleId="Heading8Char">
    <w:name w:val="Heading 8 Char"/>
    <w:basedOn w:val="DefaultParagraphFont"/>
    <w:link w:val="Heading8"/>
    <w:uiPriority w:val="9"/>
    <w:semiHidden/>
    <w:rsid w:val="00FC693F"/>
    <w:rPr>
      <w:rFonts w:ascii="Source Sans 3" w:hAnsi="Source Sans 3" w:eastAsia="Source Sans 3" w:cs="Source Sans 3"/>
      <w:color w:val="4F81BD" w:themeColor="accent1"/>
      <w:sz w:val="20"/>
      <w:szCs w:val="20"/>
    </w:rPr>
  </w:style>
  <w:style w:type="character" w:customStyle="1" w:styleId="Heading9Char">
    <w:name w:val="Heading 9 Char"/>
    <w:basedOn w:val="DefaultParagraphFont"/>
    <w:link w:val="Heading9"/>
    <w:uiPriority w:val="9"/>
    <w:semiHidden/>
    <w:rsid w:val="00FC693F"/>
    <w:rPr>
      <w:rFonts w:ascii="Source Sans 3" w:hAnsi="Source Sans 3" w:eastAsia="Source Sans 3" w:cs="Source Sans 3"/>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ans 3" w:hAnsi="Source Sans 3" w:eastAsia="Source Sans 3" w:cs="Source Sans 3"/>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ans 3" w:hAnsi="Source Sans 3" w:eastAsia="Source Sans 3" w:cs="Source Sans 3"/>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ans 3" w:hAnsi="Source Sans 3" w:eastAsia="Source Sans 3" w:cs="Source Sans 3"/>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ans 3" w:hAnsi="Source Sans 3" w:eastAsia="Source Sans 3" w:cs="Source Sans 3"/>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Source Sans 3" w:hAnsi="Source Sans 3" w:eastAsia="Source Sans 3" w:cs="Source Sans 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customXml" Target="../customXml/sourcesans3-license.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odttf"/><Relationship Id="rId2" Type="http://schemas.openxmlformats.org/officeDocument/2006/relationships/font" Target="fonts/SourceSans3-Bold.odttf"/><Relationship Id="rId3" Type="http://schemas.openxmlformats.org/officeDocument/2006/relationships/font" Target="fonts/SourceSans3-It.odttf"/><Relationship Id="rId4" Type="http://schemas.openxmlformats.org/officeDocument/2006/relationships/font" Target="fonts/SourceSans3-BoldIt.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sourcesans3-license.xml><?xml version="1.0" encoding="utf-8"?>
<ns0:font-license xmlns:ns0="urn:typografie-atelier:license" font="Source Sans 3">Copyright 2010-2024 Adobe (http://www.adobe.com/), with Reserved Font Name 'Source'. All Rights Reserved. Source is a trademark of Adobe in the United States and/or other countries.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Ergebnisprotokoll · A4 · moderne Variante</dc:title>
  <dc:subject>Moderne A4-Vorlage; Source Sans 3 vollständig eingebettet; ein Schriftgrad im Lesetext.</dc:subject>
  <dc:creator>Typografie-Atelier · Dr. Claus Unterberg</dc:creator>
  <cp:keywords>Typografie, Vorlage, DIN A4</cp:keywords>
  <dc:description>Eigene moderne Gebrauchstypografie: humanistische Sans, linksbündiger Satz, Absatzabstände. Größerer Titel nur im abgesetzten Kopfbereich. Source Sans 3 unter SIL OFL 1.1; vollständiger Lizenztext im Dokumentpaket.</dc:description>
  <cp:lastModifiedBy/>
  <cp:revision>1</cp:revision>
  <dcterms:created xsi:type="dcterms:W3CDTF">2013-12-23T23:15:00Z</dcterms:created>
  <dcterms:modified xsi:type="dcterms:W3CDTF">2013-12-23T23:15:00Z</dcterms:modified>
  <cp:category/>
</cp:coreProperties>
</file>