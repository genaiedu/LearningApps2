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[Titel des Kurzberichts]</w:t>
      </w:r>
    </w:p>
    <w:p>
      <w:pPr>
        <w:pStyle w:val="Subtitle"/>
      </w:pPr>
      <w:r>
        <w:t>[Name] · [Kurs / Organisation] · [Datum]</w:t>
      </w:r>
    </w:p>
    <w:p>
      <w:pPr>
        <w:pStyle w:val="Heading1"/>
      </w:pPr>
      <w:r>
        <w:t>Fragestellung</w:t>
      </w:r>
    </w:p>
    <w:p>
      <w:pPr>
        <w:pStyle w:val="ErsterAbsatz"/>
      </w:pPr>
      <w:r>
        <w:t>[Welche Frage soll der Bericht beantworten? Formulieren Sie Gegenstand, Anlass und Ziel in zwei bis vier Sätzen. Die Überschriften dieser Vorlage sind echte Formatvorlagen, keine manuell fett gesetzten Absätze.]</w:t>
      </w:r>
    </w:p>
    <w:p>
      <w:pPr>
        <w:pStyle w:val="Heading1"/>
      </w:pPr>
      <w:r>
        <w:t>Vorgehen</w:t>
      </w:r>
    </w:p>
    <w:p>
      <w:pPr>
        <w:pStyle w:val="ErsterAbsatz"/>
      </w:pPr>
      <w:r>
        <w:t>[Beschreiben Sie, welche Materialien, Beobachtungen oder Quellen Sie verwendet haben. Trennen Sie eigene Feststellungen von Informationen anderer Personen. Fügen Sie Quellenbelege dort ein, wo sie die Aussage stützen.]</w:t>
      </w:r>
    </w:p>
    <w:p>
      <w:pPr>
        <w:pStyle w:val="Heading1"/>
      </w:pPr>
      <w:r>
        <w:t>Ergebnisse</w:t>
      </w:r>
    </w:p>
    <w:p>
      <w:pPr>
        <w:pStyle w:val="ErsterAbsatz"/>
      </w:pPr>
      <w:r>
        <w:t>[Stellen Sie die wichtigsten Ergebnisse in nachvollziehbarer Reihenfolge dar. Beginnen Sie pro Absatz einen neuen Gedanken. Ein kurzer Bericht braucht nicht mehrere Schriftfamilien: Eine Leseschrift und eine klar abgestufte Überschriftenstruktur reichen häufig aus.]</w:t>
      </w:r>
    </w:p>
    <w:p>
      <w:pPr>
        <w:pStyle w:val="Heading1"/>
      </w:pPr>
      <w:r>
        <w:t>Einordnung und Ausblick</w:t>
      </w:r>
    </w:p>
    <w:p>
      <w:pPr>
        <w:pStyle w:val="ErsterAbsatz"/>
      </w:pPr>
      <w:r>
        <w:t>[Beantworten Sie die Ausgangsfrage. Nennen Sie Grenzen Ihrer Untersuchung und einen sinnvollen nächsten Schritt. Prüfen Sie vor der Weitergabe, ob alle Platzhalter ersetzt sind.]</w:t>
      </w:r>
    </w:p>
    <w:p>
      <w:pPr>
        <w:pStyle w:val="Heading1"/>
      </w:pPr>
      <w:r>
        <w:t>Quellen</w:t>
      </w:r>
    </w:p>
    <w:p>
      <w:pPr>
        <w:pStyle w:val="ErsterAbsatz"/>
      </w:pPr>
      <w:r>
        <w:t>[Autor/in oder Institution: Titel, Jahr; bei Internetquellen URL und Abrufdatum. Verwenden Sie für alle Einträge dasselbe Schema.]</w:t>
      </w:r>
    </w:p>
    <w:sectPr w:rsidR="00FC693F" w:rsidRPr="0006063C" w:rsidSect="00034616">
      <w:footerReference w:type="default" r:id="rId11"/>
      <w:pgSz w:w="11906" w:h="16838"/>
      <w:pgMar w:top="1403" w:right="1984" w:bottom="2806" w:left="992"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12" w:lineRule="auto"/>
      <w:ind w:firstLine="0"/>
      <w:outlineLvl w:val="0"/>
    </w:pPr>
    <w:rPr>
      <w:rFonts w:ascii="Fira Sans" w:hAnsi="Fira Sans" w:eastAsia="Fira Sans" w:cs="Fira Sans"/>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12" w:lineRule="auto"/>
      <w:ind w:firstLine="0"/>
      <w:outlineLvl w:val="1"/>
    </w:pPr>
    <w:rPr>
      <w:rFonts w:ascii="Fira Sans" w:hAnsi="Fira Sans" w:eastAsia="Fira Sans" w:cs="Fira Sans"/>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Fira Sans" w:hAnsi="Fira Sans" w:eastAsia="Fira Sans" w:cs="Fira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Fira Sans" w:hAnsi="Fira Sans" w:eastAsia="Fira Sans" w:cs="Fira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Fira Sans" w:hAnsi="Fira Sans" w:eastAsia="Fira Sans" w:cs="Fira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Fira Sans" w:hAnsi="Fira Sans" w:eastAsia="Fira Sans" w:cs="Fira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Fira Sans" w:hAnsi="Fira Sans" w:eastAsia="Fira Sans" w:cs="Fira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Fira Sans" w:hAnsi="Fira Sans" w:eastAsia="Fira Sans" w:cs="Fira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Fira Sans" w:hAnsi="Fira Sans" w:eastAsia="Fira Sans" w:cs="Fira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Fira Sans" w:hAnsi="Fira Sans" w:eastAsia="Fira Sans" w:cs="Fira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Fira Sans" w:hAnsi="Fira Sans" w:eastAsia="Fira Sans" w:cs="Fira Sans"/>
      <w:b/>
      <w:bCs/>
      <w:color w:val="4F81BD" w:themeColor="accent1"/>
      <w:sz w:val="26"/>
      <w:szCs w:val="26"/>
    </w:rPr>
  </w:style>
  <w:style w:type="character" w:customStyle="1" w:styleId="Heading3Char">
    <w:name w:val="Heading 3 Char"/>
    <w:basedOn w:val="DefaultParagraphFont"/>
    <w:link w:val="Heading3"/>
    <w:uiPriority w:val="9"/>
    <w:rsid w:val="00FC693F"/>
    <w:rPr>
      <w:rFonts w:ascii="Fira Sans" w:hAnsi="Fira Sans" w:eastAsia="Fira Sans" w:cs="Fira Sans"/>
      <w:b/>
      <w:bCs/>
      <w:color w:val="4F81BD" w:themeColor="accent1"/>
    </w:rPr>
  </w:style>
  <w:style w:type="paragraph" w:styleId="Title">
    <w:name w:val="Title"/>
    <w:basedOn w:val="Normal"/>
    <w:next w:val="Normal"/>
    <w:link w:val="TitleChar"/>
    <w:uiPriority w:val="10"/>
    <w:qFormat/>
    <w:rsid w:val="00FC693F"/>
    <w:pPr>
      <w:keepNext/>
      <w:widowControl/>
      <w:spacing w:after="300" w:line="312" w:lineRule="auto" w:before="0"/>
      <w:ind w:firstLine="0"/>
      <w:contextualSpacing/>
    </w:pPr>
    <w:rPr>
      <w:rFonts w:ascii="Fira Sans" w:hAnsi="Fira Sans" w:eastAsia="Fira Sans" w:cs="Fira Sans"/>
      <w:b/>
      <w:i w:val="0"/>
      <w:color w:val="000000"/>
      <w:spacing w:val="5"/>
      <w:kern w:val="28"/>
      <w:sz w:val="36"/>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Fira Sans" w:hAnsi="Fira Sans" w:eastAsia="Fira Sans" w:cs="Fira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12" w:lineRule="auto"/>
      <w:ind w:firstLine="0"/>
    </w:pPr>
    <w:rPr>
      <w:rFonts w:ascii="Fira Sans" w:hAnsi="Fira Sans" w:eastAsia="Fira Sans" w:cs="Fira Sans"/>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Fira Sans" w:hAnsi="Fira Sans" w:eastAsia="Fira Sans" w:cs="Fira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Fira Sans" w:hAnsi="Fira Sans" w:eastAsia="Fira Sans" w:cs="Fira Sans"/>
      <w:sz w:val="20"/>
      <w:szCs w:val="20"/>
    </w:rPr>
  </w:style>
  <w:style w:type="character" w:customStyle="1" w:styleId="MacroTextChar">
    <w:name w:val="Macro Text Char"/>
    <w:basedOn w:val="DefaultParagraphFont"/>
    <w:link w:val="MacroText"/>
    <w:uiPriority w:val="99"/>
    <w:rsid w:val="0029639D"/>
    <w:rPr>
      <w:rFonts w:ascii="Fira Sans" w:hAnsi="Fira Sans" w:eastAsia="Fira Sans" w:cs="Fira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Fira Sans" w:hAnsi="Fira Sans" w:eastAsia="Fira Sans" w:cs="Fira Sans"/>
      <w:b/>
      <w:bCs/>
      <w:i/>
      <w:iCs/>
      <w:color w:val="4F81BD" w:themeColor="accent1"/>
    </w:rPr>
  </w:style>
  <w:style w:type="character" w:customStyle="1" w:styleId="Heading5Char">
    <w:name w:val="Heading 5 Char"/>
    <w:basedOn w:val="DefaultParagraphFont"/>
    <w:link w:val="Heading5"/>
    <w:uiPriority w:val="9"/>
    <w:semiHidden/>
    <w:rsid w:val="00FC693F"/>
    <w:rPr>
      <w:rFonts w:ascii="Fira Sans" w:hAnsi="Fira Sans" w:eastAsia="Fira Sans" w:cs="Fira Sans"/>
      <w:color w:val="243F60" w:themeColor="accent1" w:themeShade="7F"/>
    </w:rPr>
  </w:style>
  <w:style w:type="character" w:customStyle="1" w:styleId="Heading6Char">
    <w:name w:val="Heading 6 Char"/>
    <w:basedOn w:val="DefaultParagraphFont"/>
    <w:link w:val="Heading6"/>
    <w:uiPriority w:val="9"/>
    <w:semiHidden/>
    <w:rsid w:val="00FC693F"/>
    <w:rPr>
      <w:rFonts w:ascii="Fira Sans" w:hAnsi="Fira Sans" w:eastAsia="Fira Sans" w:cs="Fira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Fira Sans" w:hAnsi="Fira Sans" w:eastAsia="Fira Sans" w:cs="Fira Sans"/>
      <w:i/>
      <w:iCs/>
      <w:color w:val="404040" w:themeColor="text1" w:themeTint="BF"/>
    </w:rPr>
  </w:style>
  <w:style w:type="character" w:customStyle="1" w:styleId="Heading8Char">
    <w:name w:val="Heading 8 Char"/>
    <w:basedOn w:val="DefaultParagraphFont"/>
    <w:link w:val="Heading8"/>
    <w:uiPriority w:val="9"/>
    <w:semiHidden/>
    <w:rsid w:val="00FC693F"/>
    <w:rPr>
      <w:rFonts w:ascii="Fira Sans" w:hAnsi="Fira Sans" w:eastAsia="Fira Sans" w:cs="Fira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Fira Sans" w:hAnsi="Fira Sans" w:eastAsia="Fira Sans" w:cs="Fira Sans"/>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Fira Sans" w:hAnsi="Fira Sans" w:eastAsia="Fira Sans" w:cs="Fira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Fira Sans" w:hAnsi="Fira Sans" w:eastAsia="Fira Sans" w:cs="Fira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Fira Sans" w:hAnsi="Fira Sans" w:eastAsia="Fira Sans" w:cs="Fira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Fira Sans" w:hAnsi="Fira Sans" w:eastAsia="Fira Sans" w:cs="Fira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Fira Sans" w:hAnsi="Fira Sans" w:eastAsia="Fira Sans" w:cs="Fira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Fira Sans" w:hAnsi="Fira Sans" w:eastAsia="Fira Sans" w:cs="Fira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Fira Sans" w:hAnsi="Fira Sans" w:eastAsia="Fira Sans" w:cs="Fira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12" w:lineRule="auto"/>
      <w:ind w:left="397" w:hanging="397"/>
    </w:pPr>
    <w:rPr>
      <w:rFonts w:ascii="Fira Sans" w:hAnsi="Fira Sans" w:eastAsia="Fira Sans" w:cs="Fira Sans"/>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12" w:lineRule="auto"/>
      <w:ind w:left="397"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12" w:lineRule="auto"/>
      <w:ind w:firstLine="0"/>
      <w:jc w:val="center"/>
    </w:pPr>
    <w:rPr>
      <w:rFonts w:ascii="Fira Sans" w:hAnsi="Fira Sans" w:eastAsia="Fira Sans" w:cs="Fira Sans"/>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12" w:lineRule="auto"/>
      <w:ind w:firstLine="0"/>
      <w:jc w:val="center"/>
    </w:pPr>
    <w:rPr>
      <w:rFonts w:ascii="Fira Sans" w:hAnsi="Fira Sans" w:eastAsia="Fira Sans" w:cs="Fira Sans"/>
      <w:b/>
      <w:i w:val="0"/>
      <w:color w:val="000000"/>
      <w:sz w:val="36"/>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12" w:lineRule="auto"/>
      <w:ind w:firstLine="0"/>
      <w:pBdr>
        <w:top w:val="dashed" w:sz="4" w:space="8" w:color="000000"/>
      </w:pBd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12" w:lineRule="auto"/>
      <w:ind w:firstLine="0"/>
    </w:pPr>
    <w:rPr>
      <w:rFonts w:ascii="Fira Sans" w:hAnsi="Fira Sans" w:eastAsia="Fira Sans" w:cs="Fira Sans"/>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Kurzbericht · A4 · modern</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