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SourceSans3-Bold.odttf" ContentType="application/vnd.openxmlformats-officedocument.obfuscatedFont"/>
  <Override PartName="/word/fonts/SourceSans3-BoldIt.odttf" ContentType="application/vnd.openxmlformats-officedocument.obfuscatedFont"/>
  <Override PartName="/word/fonts/SourceSans3-It.odttf" ContentType="application/vnd.openxmlformats-officedocument.obfuscatedFont"/>
  <Override PartName="/word/fonts/SourceSans3-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[Vorname Nachname] · [Straße und Hausnummer] · [Postleitzahl Ort]</w:t>
      </w:r>
    </w:p>
    <w:p>
      <w:pPr>
        <w:pStyle w:val="ErsterAbsatz"/>
      </w:pPr>
      <w:r>
        <w:t>[Name der Empfängerin / des Empfängers]</w:t>
        <w:br/>
        <w:t>[Organisation]</w:t>
        <w:br/>
        <w:t>[Straße und Hausnummer]</w:t>
        <w:br/>
        <w:t>[Postleitzahl Ort]</w:t>
      </w:r>
    </w:p>
    <w:p>
      <w:pPr>
        <w:jc w:val="right"/>
      </w:pPr>
      <w:r>
        <w:t>[Ort], [Datum]</w:t>
      </w:r>
    </w:p>
    <w:p>
      <w:pPr>
        <w:pStyle w:val="Heading1"/>
      </w:pPr>
      <w:r>
        <w:t>[Aussagekräftiger Betreff]</w:t>
      </w:r>
    </w:p>
    <w:p>
      <w:pPr>
        <w:pStyle w:val="ErsterAbsatz"/>
      </w:pPr>
      <w:r>
        <w:t>Sehr geehrte [Anrede und Name],</w:t>
      </w:r>
    </w:p>
    <w:p>
      <w:r>
        <w:t>[Nennen Sie im ersten Absatz den Anlass und Ihr Anliegen. Die lesende Person soll sofort erkennen, worum es geht.]</w:t>
      </w:r>
    </w:p>
    <w:p>
      <w:r>
        <w:t>[Begründen Sie Ihr Anliegen im zweiten Absatz. Ordnen Sie Informationen so, dass ein Gedanke auf den nächsten aufbaut. Verwenden Sie kurze, sachliche Sätze.]</w:t>
      </w:r>
    </w:p>
    <w:p>
      <w:r>
        <w:t>[Formulieren Sie zum Schluss den gewünschten nächsten Schritt und gegebenenfalls einen Termin. Lassen Sie Raum für eine freundliche Antwort.]</w:t>
      </w:r>
    </w:p>
    <w:p>
      <w:r>
        <w:t>Mit freundlichen Grüßen</w:t>
      </w:r>
    </w:p>
    <w:p>
      <w:pPr>
        <w:spacing w:before="400"/>
      </w:pPr>
      <w:r>
        <w:t>[Unterschrift]</w:t>
        <w:br/>
        <w:t>[Vorname Nachname]</w:t>
      </w:r>
    </w:p>
    <w:p>
      <w:pPr>
        <w:pStyle w:val="Subtitle"/>
        <w:spacing w:before="200"/>
      </w:pPr>
      <w:r>
        <w:t>[Anlagen, falls vorhanden]</w:t>
      </w:r>
    </w:p>
    <w:sectPr w:rsidR="00FC693F" w:rsidRPr="0006063C" w:rsidSect="00034616">
      <w:footerReference w:type="default" r:id="rId10"/>
      <w:pgSz w:w="11906" w:h="16838"/>
      <w:pgMar w:top="1531" w:right="1814" w:bottom="1984" w:left="1814" w:header="68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urce Sans 3">
    <w:family w:val="swiss"/>
    <w:pitch w:val="variable"/>
    <w:embedRegular r:id="rId1" w:fontKey="{DD31042A-720A-5D24-B95F-6639F45C814C}" w:subsetted="0"/>
    <w:embedBold r:id="rId2" w:fontKey="{DBF6E81E-B895-57AC-BEFD-53AF1D9A649E}" w:subsetted="0"/>
    <w:embedItalic r:id="rId3" w:fontKey="{A77702F2-B75F-596E-93F2-C8127BFBFD31}" w:subsetted="0"/>
    <w:embedBoldItalic r:id="rId4" w:fontKey="{0A7E3122-7935-5D3B-AD4C-2C7DAE807F1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312" w:lineRule="auto"/>
      <w:ind w:firstLine="0"/>
      <w:jc w:val="left"/>
    </w:pPr>
    <w:rPr>
      <w:rFonts w:ascii="Source Sans 3" w:hAnsi="Source Sans 3" w:eastAsia="Source Sans 3" w:cs="Source Sans 3"/>
      <w:b w:val="0"/>
      <w:i w:val="0"/>
      <w:color w:val="000000"/>
      <w:sz w:val="24"/>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60" w:after="160" w:line="293" w:lineRule="auto"/>
      <w:ind w:firstLine="0"/>
      <w:outlineLvl w:val="0"/>
    </w:pPr>
    <w:rPr>
      <w:rFonts w:ascii="Source Sans 3" w:hAnsi="Source Sans 3" w:eastAsia="Source Sans 3" w:cs="Source Sans 3"/>
      <w:b/>
      <w:bCs/>
      <w:i w:val="0"/>
      <w:color w:val="000000"/>
      <w:sz w:val="24"/>
      <w:szCs w:val="28"/>
    </w:rPr>
  </w:style>
  <w:style w:type="paragraph" w:styleId="Heading2">
    <w:name w:val="heading 2"/>
    <w:basedOn w:val="Normal"/>
    <w:next w:val="ErsterAbsatz"/>
    <w:link w:val="Heading2Char"/>
    <w:uiPriority w:val="9"/>
    <w:unhideWhenUsed/>
    <w:qFormat/>
    <w:rsid w:val="00FC693F"/>
    <w:pPr>
      <w:keepNext/>
      <w:keepLines/>
      <w:widowControl/>
      <w:spacing w:before="240" w:after="160" w:line="293" w:lineRule="auto"/>
      <w:ind w:firstLine="0"/>
      <w:outlineLvl w:val="1"/>
    </w:pPr>
    <w:rPr>
      <w:rFonts w:ascii="Source Sans 3" w:hAnsi="Source Sans 3" w:eastAsia="Source Sans 3" w:cs="Source Sans 3"/>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Source Sans 3" w:hAnsi="Source Sans 3" w:eastAsia="Source Sans 3" w:cs="Source Sans 3"/>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Source Sans 3" w:hAnsi="Source Sans 3" w:eastAsia="Source Sans 3" w:cs="Source Sans 3"/>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Source Sans 3" w:hAnsi="Source Sans 3" w:eastAsia="Source Sans 3" w:cs="Source Sans 3"/>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Source Sans 3" w:hAnsi="Source Sans 3" w:eastAsia="Source Sans 3" w:cs="Source Sans 3"/>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Source Sans 3" w:hAnsi="Source Sans 3" w:eastAsia="Source Sans 3" w:cs="Source Sans 3"/>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Source Sans 3" w:hAnsi="Source Sans 3" w:eastAsia="Source Sans 3" w:cs="Source Sans 3"/>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Source Sans 3" w:hAnsi="Source Sans 3" w:eastAsia="Source Sans 3" w:cs="Source Sans 3"/>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Source Sans 3" w:hAnsi="Source Sans 3" w:eastAsia="Source Sans 3" w:cs="Source Sans 3"/>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Source Sans 3" w:hAnsi="Source Sans 3" w:eastAsia="Source Sans 3" w:cs="Source Sans 3"/>
      <w:b/>
      <w:bCs/>
      <w:color w:val="4F81BD" w:themeColor="accent1"/>
      <w:sz w:val="26"/>
      <w:szCs w:val="26"/>
    </w:rPr>
  </w:style>
  <w:style w:type="character" w:customStyle="1" w:styleId="Heading3Char">
    <w:name w:val="Heading 3 Char"/>
    <w:basedOn w:val="DefaultParagraphFont"/>
    <w:link w:val="Heading3"/>
    <w:uiPriority w:val="9"/>
    <w:rsid w:val="00FC693F"/>
    <w:rPr>
      <w:rFonts w:ascii="Source Sans 3" w:hAnsi="Source Sans 3" w:eastAsia="Source Sans 3" w:cs="Source Sans 3"/>
      <w:b/>
      <w:bCs/>
      <w:color w:val="4F81BD" w:themeColor="accent1"/>
    </w:rPr>
  </w:style>
  <w:style w:type="paragraph" w:styleId="Title">
    <w:name w:val="Title"/>
    <w:basedOn w:val="Normal"/>
    <w:next w:val="Normal"/>
    <w:link w:val="TitleChar"/>
    <w:uiPriority w:val="10"/>
    <w:qFormat/>
    <w:rsid w:val="00FC693F"/>
    <w:pPr>
      <w:keepNext/>
      <w:widowControl/>
      <w:spacing w:after="360" w:line="293" w:lineRule="auto"/>
      <w:ind w:firstLine="0"/>
      <w:contextualSpacing/>
    </w:pPr>
    <w:rPr>
      <w:rFonts w:ascii="Source Sans 3" w:hAnsi="Source Sans 3" w:eastAsia="Source Sans 3" w:cs="Source Sans 3"/>
      <w:b/>
      <w:i w:val="0"/>
      <w:color w:val="000000"/>
      <w:spacing w:val="5"/>
      <w:kern w:val="28"/>
      <w:sz w:val="32"/>
      <w:szCs w:val="52"/>
    </w:rPr>
  </w:style>
  <w:style w:type="character" w:customStyle="1" w:styleId="TitleChar">
    <w:name w:val="Title Char"/>
    <w:basedOn w:val="DefaultParagraphFont"/>
    <w:link w:val="Title"/>
    <w:uiPriority w:val="10"/>
    <w:rsid w:val="00FC693F"/>
    <w:rPr>
      <w:rFonts w:ascii="Source Sans 3" w:hAnsi="Source Sans 3" w:eastAsia="Source Sans 3" w:cs="Source Sans 3"/>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440" w:line="293" w:lineRule="auto"/>
      <w:ind w:firstLine="0"/>
    </w:pPr>
    <w:rPr>
      <w:rFonts w:ascii="Source Sans 3" w:hAnsi="Source Sans 3" w:eastAsia="Source Sans 3" w:cs="Source Sans 3"/>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Source Sans 3" w:hAnsi="Source Sans 3" w:eastAsia="Source Sans 3" w:cs="Source Sans 3"/>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urce Sans 3" w:hAnsi="Source Sans 3" w:eastAsia="Source Sans 3" w:cs="Source Sans 3"/>
      <w:sz w:val="20"/>
      <w:szCs w:val="20"/>
    </w:rPr>
  </w:style>
  <w:style w:type="character" w:customStyle="1" w:styleId="MacroTextChar">
    <w:name w:val="Macro Text Char"/>
    <w:basedOn w:val="DefaultParagraphFont"/>
    <w:link w:val="MacroText"/>
    <w:uiPriority w:val="99"/>
    <w:rsid w:val="0029639D"/>
    <w:rPr>
      <w:rFonts w:ascii="Source Sans 3" w:hAnsi="Source Sans 3" w:eastAsia="Source Sans 3" w:cs="Source Sans 3"/>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Source Sans 3" w:hAnsi="Source Sans 3" w:eastAsia="Source Sans 3" w:cs="Source Sans 3"/>
      <w:b/>
      <w:bCs/>
      <w:i/>
      <w:iCs/>
      <w:color w:val="4F81BD" w:themeColor="accent1"/>
    </w:rPr>
  </w:style>
  <w:style w:type="character" w:customStyle="1" w:styleId="Heading5Char">
    <w:name w:val="Heading 5 Char"/>
    <w:basedOn w:val="DefaultParagraphFont"/>
    <w:link w:val="Heading5"/>
    <w:uiPriority w:val="9"/>
    <w:semiHidden/>
    <w:rsid w:val="00FC693F"/>
    <w:rPr>
      <w:rFonts w:ascii="Source Sans 3" w:hAnsi="Source Sans 3" w:eastAsia="Source Sans 3" w:cs="Source Sans 3"/>
      <w:color w:val="243F60" w:themeColor="accent1" w:themeShade="7F"/>
    </w:rPr>
  </w:style>
  <w:style w:type="character" w:customStyle="1" w:styleId="Heading6Char">
    <w:name w:val="Heading 6 Char"/>
    <w:basedOn w:val="DefaultParagraphFont"/>
    <w:link w:val="Heading6"/>
    <w:uiPriority w:val="9"/>
    <w:semiHidden/>
    <w:rsid w:val="00FC693F"/>
    <w:rPr>
      <w:rFonts w:ascii="Source Sans 3" w:hAnsi="Source Sans 3" w:eastAsia="Source Sans 3" w:cs="Source Sans 3"/>
      <w:i/>
      <w:iCs/>
      <w:color w:val="243F60" w:themeColor="accent1" w:themeShade="7F"/>
    </w:rPr>
  </w:style>
  <w:style w:type="character" w:customStyle="1" w:styleId="Heading7Char">
    <w:name w:val="Heading 7 Char"/>
    <w:basedOn w:val="DefaultParagraphFont"/>
    <w:link w:val="Heading7"/>
    <w:uiPriority w:val="9"/>
    <w:semiHidden/>
    <w:rsid w:val="00FC693F"/>
    <w:rPr>
      <w:rFonts w:ascii="Source Sans 3" w:hAnsi="Source Sans 3" w:eastAsia="Source Sans 3" w:cs="Source Sans 3"/>
      <w:i/>
      <w:iCs/>
      <w:color w:val="404040" w:themeColor="text1" w:themeTint="BF"/>
    </w:rPr>
  </w:style>
  <w:style w:type="character" w:customStyle="1" w:styleId="Heading8Char">
    <w:name w:val="Heading 8 Char"/>
    <w:basedOn w:val="DefaultParagraphFont"/>
    <w:link w:val="Heading8"/>
    <w:uiPriority w:val="9"/>
    <w:semiHidden/>
    <w:rsid w:val="00FC693F"/>
    <w:rPr>
      <w:rFonts w:ascii="Source Sans 3" w:hAnsi="Source Sans 3" w:eastAsia="Source Sans 3" w:cs="Source Sans 3"/>
      <w:color w:val="4F81BD" w:themeColor="accent1"/>
      <w:sz w:val="20"/>
      <w:szCs w:val="20"/>
    </w:rPr>
  </w:style>
  <w:style w:type="character" w:customStyle="1" w:styleId="Heading9Char">
    <w:name w:val="Heading 9 Char"/>
    <w:basedOn w:val="DefaultParagraphFont"/>
    <w:link w:val="Heading9"/>
    <w:uiPriority w:val="9"/>
    <w:semiHidden/>
    <w:rsid w:val="00FC693F"/>
    <w:rPr>
      <w:rFonts w:ascii="Source Sans 3" w:hAnsi="Source Sans 3" w:eastAsia="Source Sans 3" w:cs="Source Sans 3"/>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ource Sans 3" w:hAnsi="Source Sans 3" w:eastAsia="Source Sans 3" w:cs="Source Sans 3"/>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ource Sans 3" w:hAnsi="Source Sans 3" w:eastAsia="Source Sans 3" w:cs="Source Sans 3"/>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ource Sans 3" w:hAnsi="Source Sans 3" w:eastAsia="Source Sans 3" w:cs="Source Sans 3"/>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ource Sans 3" w:hAnsi="Source Sans 3" w:eastAsia="Source Sans 3" w:cs="Source Sans 3"/>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ource Sans 3" w:hAnsi="Source Sans 3" w:eastAsia="Source Sans 3" w:cs="Source Sans 3"/>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ource Sans 3" w:hAnsi="Source Sans 3" w:eastAsia="Source Sans 3" w:cs="Source Sans 3"/>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ource Sans 3" w:hAnsi="Source Sans 3" w:eastAsia="Source Sans 3" w:cs="Source Sans 3"/>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next w:val="Normal"/>
    <w:pPr>
      <w:ind w:firstLine="0"/>
    </w:pPr>
  </w:style>
  <w:style w:type="paragraph" w:customStyle="1" w:styleId="FootnoteText">
    <w:name w:val="Footnote Text"/>
    <w:basedOn w:val="Normal"/>
    <w:pPr>
      <w:spacing w:line="293" w:lineRule="auto" w:after="0"/>
    </w:pPr>
    <w:rPr>
      <w:rFonts w:ascii="Source Sans 3" w:hAnsi="Source Sans 3" w:eastAsia="Source Sans 3" w:cs="Source Sans 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customXml" Target="../customXml/sourcesans3-license.xml"/></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odttf"/><Relationship Id="rId2" Type="http://schemas.openxmlformats.org/officeDocument/2006/relationships/font" Target="fonts/SourceSans3-Bold.odttf"/><Relationship Id="rId3" Type="http://schemas.openxmlformats.org/officeDocument/2006/relationships/font" Target="fonts/SourceSans3-It.odttf"/><Relationship Id="rId4" Type="http://schemas.openxmlformats.org/officeDocument/2006/relationships/font" Target="fonts/SourceSans3-BoldIt.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sourcesans3-license.xml><?xml version="1.0" encoding="utf-8"?>
<ns0:font-license xmlns:ns0="urn:typografie-atelier:license" font="Source Sans 3">Copyright 2010-2024 Adobe (http://www.adobe.com/), with Reserved Font Name 'Source'. All Rights Reserved. Source is a trademark of Adobe in the United States and/or other countries.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Sachlicher Brief · A4 · moderne Variante</dc:title>
  <dc:subject>Moderne A4-Vorlage; Source Sans 3 vollständig eingebettet; ein Schriftgrad im Lesetext.</dc:subject>
  <dc:creator>Typografie-Atelier · Dr. Claus Unterberg</dc:creator>
  <cp:keywords>Typografie, Vorlage, DIN A4</cp:keywords>
  <dc:description>Eigene moderne Gebrauchstypografie: humanistische Sans, linksbündiger Satz, Absatzabstände. Größerer Titel nur im abgesetzten Kopfbereich. Source Sans 3 unter SIL OFL 1.1; vollständiger Lizenztext im Dokumentpaket.</dc:description>
  <cp:lastModifiedBy/>
  <cp:revision>1</cp:revision>
  <dcterms:created xsi:type="dcterms:W3CDTF">2013-12-23T23:15:00Z</dcterms:created>
  <dcterms:modified xsi:type="dcterms:W3CDTF">2013-12-23T23:15:00Z</dcterms:modified>
  <cp:category/>
</cp:coreProperties>
</file>