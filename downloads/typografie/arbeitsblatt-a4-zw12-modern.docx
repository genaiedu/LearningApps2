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en"/>
      </w:pPr>
      <w:r>
        <w:t>Fach: [Fach]     Name: [Name]     Datum: [Datum]</w:t>
      </w:r>
    </w:p>
    <w:p>
      <w:pPr>
        <w:pStyle w:val="Title"/>
      </w:pPr>
      <w:r>
        <w:t>[Thema des Arbeitsblatts]</w:t>
      </w:r>
    </w:p>
    <w:p>
      <w:pPr>
        <w:pStyle w:val="Heading1"/>
      </w:pPr>
      <w:r>
        <w:t>Material</w:t>
      </w:r>
    </w:p>
    <w:p>
      <w:pPr>
        <w:pStyle w:val="Material"/>
      </w:pPr>
      <w:r>
        <w:t>[Hier den Ausgangstext oder die Quelle einsetzen. Material und Arbeitsauftrag bleiben sichtbar getrennt. Quellenangabe ergänzen.]</w:t>
      </w:r>
    </w:p>
    <w:p>
      <w:pPr>
        <w:pStyle w:val="ErsterAbsatz"/>
      </w:pPr>
      <w:r>
        <w:t>[Abbildung bei Bedarf hier einfügen]</w:t>
      </w:r>
    </w:p>
    <w:p>
      <w:pPr>
        <w:pStyle w:val="Caption"/>
      </w:pPr>
      <w:r>
        <w:t>Abbildung 1: [Was zeigt die Abbildung? Quelle ergänzen.]</w:t>
      </w:r>
    </w:p>
    <w:p>
      <w:pPr>
        <w:pStyle w:val="Aufgabe"/>
      </w:pPr>
      <w:r>
        <w:t>1. Quelle untersuchen</w:t>
      </w:r>
    </w:p>
    <w:p>
      <w:pPr>
        <w:pStyle w:val="Aufgabentext"/>
      </w:pPr>
      <w:r>
        <w:t>Lies das Material. Nenne die Position der Verfasserin oder des Verfassers und belege sie mit zwei Textstellen.</w:t>
      </w:r>
    </w:p>
    <w:p>
      <w:pPr>
        <w:pStyle w:val="Aufgabe"/>
      </w:pPr>
      <w:r>
        <w:t>2. Urteil begründen</w:t>
      </w:r>
    </w:p>
    <w:p>
      <w:pPr>
        <w:pStyle w:val="Aufgabentext"/>
      </w:pPr>
      <w:r>
        <w:t>Vergleiche die Position mit einer anderen Perspektive. Begründe dein Urteil.</w:t>
      </w:r>
    </w:p>
    <w:p>
      <w:pPr>
        <w:pStyle w:val="Metadaten"/>
      </w:pPr>
      <w:r>
        <w:t>Arbeitszeit: [Dauer] · Hilfsmittel: [Angaben]</w:t>
      </w:r>
    </w:p>
    <w:sectPr w:rsidR="00FC693F" w:rsidRPr="0006063C" w:rsidSect="00034616">
      <w:headerReference w:type="default" r:id="rId11"/>
      <w:footerReference w:type="default" r:id="rId12"/>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[Fach] · Arbeitsblatt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 Geschichte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