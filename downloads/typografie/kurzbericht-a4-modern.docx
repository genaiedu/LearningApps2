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SourceSans3-Bold.odttf" ContentType="application/vnd.openxmlformats-officedocument.obfuscatedFont"/>
  <Override PartName="/word/fonts/SourceSans3-BoldIt.odttf" ContentType="application/vnd.openxmlformats-officedocument.obfuscatedFont"/>
  <Override PartName="/word/fonts/SourceSans3-It.odttf" ContentType="application/vnd.openxmlformats-officedocument.obfuscatedFont"/>
  <Override PartName="/word/fonts/SourceSans3-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[Titel des Kurzberichts]</w:t>
      </w:r>
    </w:p>
    <w:p>
      <w:pPr>
        <w:pStyle w:val="Subtitle"/>
      </w:pPr>
      <w:r>
        <w:t>[Name] · [Kurs / Organisation] · [Datum]</w:t>
      </w:r>
    </w:p>
    <w:p>
      <w:pPr>
        <w:pStyle w:val="Heading1"/>
      </w:pPr>
      <w:r>
        <w:t>Fragestellung</w:t>
      </w:r>
    </w:p>
    <w:p>
      <w:pPr>
        <w:pStyle w:val="ErsterAbsatz"/>
      </w:pPr>
      <w:r>
        <w:t>[Welche Frage soll der Bericht beantworten? Formulieren Sie Gegenstand, Anlass und Ziel in zwei bis vier Sätzen. Die Überschriften dieser Vorlage sind echte Formatvorlagen, keine manuell fett gesetzten Absätze.]</w:t>
      </w:r>
    </w:p>
    <w:p>
      <w:pPr>
        <w:pStyle w:val="Heading1"/>
      </w:pPr>
      <w:r>
        <w:t>Vorgehen</w:t>
      </w:r>
    </w:p>
    <w:p>
      <w:pPr>
        <w:pStyle w:val="ErsterAbsatz"/>
      </w:pPr>
      <w:r>
        <w:t>[Beschreiben Sie, welche Materialien, Beobachtungen oder Quellen Sie verwendet haben. Trennen Sie eigene Feststellungen von Informationen anderer Personen. Fügen Sie Quellenbelege dort ein, wo sie die Aussage stützen.]</w:t>
      </w:r>
    </w:p>
    <w:p>
      <w:pPr>
        <w:pStyle w:val="Heading1"/>
      </w:pPr>
      <w:r>
        <w:t>Ergebnisse</w:t>
      </w:r>
    </w:p>
    <w:p>
      <w:pPr>
        <w:pStyle w:val="ErsterAbsatz"/>
      </w:pPr>
      <w:r>
        <w:t>[Stellen Sie die wichtigsten Ergebnisse in nachvollziehbarer Reihenfolge dar. Beginnen Sie pro Absatz einen neuen Gedanken. Ein kurzer Bericht braucht nicht mehrere Schriftfamilien: Eine Leseschrift und eine klar abgestufte Überschriftenstruktur reichen häufig aus.]</w:t>
      </w:r>
    </w:p>
    <w:p>
      <w:pPr>
        <w:pStyle w:val="Heading1"/>
      </w:pPr>
      <w:r>
        <w:t>Einordnung und Ausblick</w:t>
      </w:r>
    </w:p>
    <w:p>
      <w:pPr>
        <w:pStyle w:val="ErsterAbsatz"/>
      </w:pPr>
      <w:r>
        <w:t>[Beantworten Sie die Ausgangsfrage. Nennen Sie Grenzen Ihrer Untersuchung und einen sinnvollen nächsten Schritt. Prüfen Sie vor der Weitergabe, ob alle Platzhalter ersetzt sind.]</w:t>
      </w:r>
    </w:p>
    <w:p>
      <w:pPr>
        <w:pStyle w:val="Heading1"/>
      </w:pPr>
      <w:r>
        <w:t>Quellen</w:t>
      </w:r>
    </w:p>
    <w:p>
      <w:pPr>
        <w:pStyle w:val="ErsterAbsatz"/>
      </w:pPr>
      <w:r>
        <w:t>[Autor/in oder Institution: Titel, Jahr; bei Internetquellen URL und Abrufdatum. Verwenden Sie für alle Einträge dasselbe Schema.]</w:t>
      </w:r>
    </w:p>
    <w:sectPr w:rsidR="00FC693F" w:rsidRPr="0006063C" w:rsidSect="00034616">
      <w:footerReference w:type="default" r:id="rId10"/>
      <w:pgSz w:w="11906" w:h="16838"/>
      <w:pgMar w:top="1531" w:right="1814" w:bottom="1984" w:left="1814" w:header="68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urce Sans 3">
    <w:family w:val="swiss"/>
    <w:pitch w:val="variable"/>
    <w:embedRegular r:id="rId1" w:fontKey="{DD31042A-720A-5D24-B95F-6639F45C814C}" w:subsetted="0"/>
    <w:embedBold r:id="rId2" w:fontKey="{DBF6E81E-B895-57AC-BEFD-53AF1D9A649E}" w:subsetted="0"/>
    <w:embedItalic r:id="rId3" w:fontKey="{A77702F2-B75F-596E-93F2-C8127BFBFD31}" w:subsetted="0"/>
    <w:embedBoldItalic r:id="rId4" w:fontKey="{0A7E3122-7935-5D3B-AD4C-2C7DAE807F1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fldSimple w:instr="PAGE">
      <w:r>
        <w:rPr>
          <w:rFonts w:ascii="Source Sans 3" w:hAnsi="Source Sans 3" w:eastAsia="Source Sans 3" w:cs="Source Sans 3"/>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12" w:lineRule="auto"/>
      <w:ind w:firstLine="0"/>
      <w:jc w:val="left"/>
    </w:pPr>
    <w:rPr>
      <w:rFonts w:ascii="Source Sans 3" w:hAnsi="Source Sans 3" w:eastAsia="Source Sans 3" w:cs="Source Sans 3"/>
      <w:b w:val="0"/>
      <w:i w:val="0"/>
      <w:color w:val="000000"/>
      <w:sz w:val="24"/>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60" w:after="160" w:line="293" w:lineRule="auto"/>
      <w:ind w:firstLine="0"/>
      <w:outlineLvl w:val="0"/>
    </w:pPr>
    <w:rPr>
      <w:rFonts w:ascii="Source Sans 3" w:hAnsi="Source Sans 3" w:eastAsia="Source Sans 3" w:cs="Source Sans 3"/>
      <w:b/>
      <w:bCs/>
      <w:i w:val="0"/>
      <w:color w:val="000000"/>
      <w:sz w:val="24"/>
      <w:szCs w:val="28"/>
    </w:rPr>
  </w:style>
  <w:style w:type="paragraph" w:styleId="Heading2">
    <w:name w:val="heading 2"/>
    <w:basedOn w:val="Normal"/>
    <w:next w:val="ErsterAbsatz"/>
    <w:link w:val="Heading2Char"/>
    <w:uiPriority w:val="9"/>
    <w:unhideWhenUsed/>
    <w:qFormat/>
    <w:rsid w:val="00FC693F"/>
    <w:pPr>
      <w:keepNext/>
      <w:keepLines/>
      <w:widowControl/>
      <w:spacing w:before="240" w:after="160" w:line="293" w:lineRule="auto"/>
      <w:ind w:firstLine="0"/>
      <w:outlineLvl w:val="1"/>
    </w:pPr>
    <w:rPr>
      <w:rFonts w:ascii="Source Sans 3" w:hAnsi="Source Sans 3" w:eastAsia="Source Sans 3" w:cs="Source Sans 3"/>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Source Sans 3" w:hAnsi="Source Sans 3" w:eastAsia="Source Sans 3" w:cs="Source Sans 3"/>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Source Sans 3" w:hAnsi="Source Sans 3" w:eastAsia="Source Sans 3" w:cs="Source Sans 3"/>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ource Sans 3" w:hAnsi="Source Sans 3" w:eastAsia="Source Sans 3" w:cs="Source Sans 3"/>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ource Sans 3" w:hAnsi="Source Sans 3" w:eastAsia="Source Sans 3" w:cs="Source Sans 3"/>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ource Sans 3" w:hAnsi="Source Sans 3" w:eastAsia="Source Sans 3" w:cs="Source Sans 3"/>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ource Sans 3" w:hAnsi="Source Sans 3" w:eastAsia="Source Sans 3" w:cs="Source Sans 3"/>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ource Sans 3" w:hAnsi="Source Sans 3" w:eastAsia="Source Sans 3" w:cs="Source Sans 3"/>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Source Sans 3" w:hAnsi="Source Sans 3" w:eastAsia="Source Sans 3" w:cs="Source Sans 3"/>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Source Sans 3" w:hAnsi="Source Sans 3" w:eastAsia="Source Sans 3" w:cs="Source Sans 3"/>
      <w:b/>
      <w:bCs/>
      <w:color w:val="4F81BD" w:themeColor="accent1"/>
      <w:sz w:val="26"/>
      <w:szCs w:val="26"/>
    </w:rPr>
  </w:style>
  <w:style w:type="character" w:customStyle="1" w:styleId="Heading3Char">
    <w:name w:val="Heading 3 Char"/>
    <w:basedOn w:val="DefaultParagraphFont"/>
    <w:link w:val="Heading3"/>
    <w:uiPriority w:val="9"/>
    <w:rsid w:val="00FC693F"/>
    <w:rPr>
      <w:rFonts w:ascii="Source Sans 3" w:hAnsi="Source Sans 3" w:eastAsia="Source Sans 3" w:cs="Source Sans 3"/>
      <w:b/>
      <w:bCs/>
      <w:color w:val="4F81BD" w:themeColor="accent1"/>
    </w:rPr>
  </w:style>
  <w:style w:type="paragraph" w:styleId="Title">
    <w:name w:val="Title"/>
    <w:basedOn w:val="Normal"/>
    <w:next w:val="Normal"/>
    <w:link w:val="TitleChar"/>
    <w:uiPriority w:val="10"/>
    <w:qFormat/>
    <w:rsid w:val="00FC693F"/>
    <w:pPr>
      <w:keepNext/>
      <w:widowControl/>
      <w:spacing w:after="360" w:line="293" w:lineRule="auto"/>
      <w:ind w:firstLine="0"/>
      <w:contextualSpacing/>
    </w:pPr>
    <w:rPr>
      <w:rFonts w:ascii="Source Sans 3" w:hAnsi="Source Sans 3" w:eastAsia="Source Sans 3" w:cs="Source Sans 3"/>
      <w:b/>
      <w:i w:val="0"/>
      <w:color w:val="000000"/>
      <w:spacing w:val="5"/>
      <w:kern w:val="28"/>
      <w:sz w:val="32"/>
      <w:szCs w:val="52"/>
    </w:rPr>
  </w:style>
  <w:style w:type="character" w:customStyle="1" w:styleId="TitleChar">
    <w:name w:val="Title Char"/>
    <w:basedOn w:val="DefaultParagraphFont"/>
    <w:link w:val="Title"/>
    <w:uiPriority w:val="10"/>
    <w:rsid w:val="00FC693F"/>
    <w:rPr>
      <w:rFonts w:ascii="Source Sans 3" w:hAnsi="Source Sans 3" w:eastAsia="Source Sans 3" w:cs="Source Sans 3"/>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440" w:line="293" w:lineRule="auto"/>
      <w:ind w:firstLine="0"/>
    </w:pPr>
    <w:rPr>
      <w:rFonts w:ascii="Source Sans 3" w:hAnsi="Source Sans 3" w:eastAsia="Source Sans 3" w:cs="Source Sans 3"/>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Source Sans 3" w:hAnsi="Source Sans 3" w:eastAsia="Source Sans 3" w:cs="Source Sans 3"/>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urce Sans 3" w:hAnsi="Source Sans 3" w:eastAsia="Source Sans 3" w:cs="Source Sans 3"/>
      <w:sz w:val="20"/>
      <w:szCs w:val="20"/>
    </w:rPr>
  </w:style>
  <w:style w:type="character" w:customStyle="1" w:styleId="MacroTextChar">
    <w:name w:val="Macro Text Char"/>
    <w:basedOn w:val="DefaultParagraphFont"/>
    <w:link w:val="MacroText"/>
    <w:uiPriority w:val="99"/>
    <w:rsid w:val="0029639D"/>
    <w:rPr>
      <w:rFonts w:ascii="Source Sans 3" w:hAnsi="Source Sans 3" w:eastAsia="Source Sans 3" w:cs="Source Sans 3"/>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Source Sans 3" w:hAnsi="Source Sans 3" w:eastAsia="Source Sans 3" w:cs="Source Sans 3"/>
      <w:b/>
      <w:bCs/>
      <w:i/>
      <w:iCs/>
      <w:color w:val="4F81BD" w:themeColor="accent1"/>
    </w:rPr>
  </w:style>
  <w:style w:type="character" w:customStyle="1" w:styleId="Heading5Char">
    <w:name w:val="Heading 5 Char"/>
    <w:basedOn w:val="DefaultParagraphFont"/>
    <w:link w:val="Heading5"/>
    <w:uiPriority w:val="9"/>
    <w:semiHidden/>
    <w:rsid w:val="00FC693F"/>
    <w:rPr>
      <w:rFonts w:ascii="Source Sans 3" w:hAnsi="Source Sans 3" w:eastAsia="Source Sans 3" w:cs="Source Sans 3"/>
      <w:color w:val="243F60" w:themeColor="accent1" w:themeShade="7F"/>
    </w:rPr>
  </w:style>
  <w:style w:type="character" w:customStyle="1" w:styleId="Heading6Char">
    <w:name w:val="Heading 6 Char"/>
    <w:basedOn w:val="DefaultParagraphFont"/>
    <w:link w:val="Heading6"/>
    <w:uiPriority w:val="9"/>
    <w:semiHidden/>
    <w:rsid w:val="00FC693F"/>
    <w:rPr>
      <w:rFonts w:ascii="Source Sans 3" w:hAnsi="Source Sans 3" w:eastAsia="Source Sans 3" w:cs="Source Sans 3"/>
      <w:i/>
      <w:iCs/>
      <w:color w:val="243F60" w:themeColor="accent1" w:themeShade="7F"/>
    </w:rPr>
  </w:style>
  <w:style w:type="character" w:customStyle="1" w:styleId="Heading7Char">
    <w:name w:val="Heading 7 Char"/>
    <w:basedOn w:val="DefaultParagraphFont"/>
    <w:link w:val="Heading7"/>
    <w:uiPriority w:val="9"/>
    <w:semiHidden/>
    <w:rsid w:val="00FC693F"/>
    <w:rPr>
      <w:rFonts w:ascii="Source Sans 3" w:hAnsi="Source Sans 3" w:eastAsia="Source Sans 3" w:cs="Source Sans 3"/>
      <w:i/>
      <w:iCs/>
      <w:color w:val="404040" w:themeColor="text1" w:themeTint="BF"/>
    </w:rPr>
  </w:style>
  <w:style w:type="character" w:customStyle="1" w:styleId="Heading8Char">
    <w:name w:val="Heading 8 Char"/>
    <w:basedOn w:val="DefaultParagraphFont"/>
    <w:link w:val="Heading8"/>
    <w:uiPriority w:val="9"/>
    <w:semiHidden/>
    <w:rsid w:val="00FC693F"/>
    <w:rPr>
      <w:rFonts w:ascii="Source Sans 3" w:hAnsi="Source Sans 3" w:eastAsia="Source Sans 3" w:cs="Source Sans 3"/>
      <w:color w:val="4F81BD" w:themeColor="accent1"/>
      <w:sz w:val="20"/>
      <w:szCs w:val="20"/>
    </w:rPr>
  </w:style>
  <w:style w:type="character" w:customStyle="1" w:styleId="Heading9Char">
    <w:name w:val="Heading 9 Char"/>
    <w:basedOn w:val="DefaultParagraphFont"/>
    <w:link w:val="Heading9"/>
    <w:uiPriority w:val="9"/>
    <w:semiHidden/>
    <w:rsid w:val="00FC693F"/>
    <w:rPr>
      <w:rFonts w:ascii="Source Sans 3" w:hAnsi="Source Sans 3" w:eastAsia="Source Sans 3" w:cs="Source Sans 3"/>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Sans 3" w:hAnsi="Source Sans 3" w:eastAsia="Source Sans 3" w:cs="Source Sans 3"/>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Sans 3" w:hAnsi="Source Sans 3" w:eastAsia="Source Sans 3" w:cs="Source Sans 3"/>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Sans 3" w:hAnsi="Source Sans 3" w:eastAsia="Source Sans 3" w:cs="Source Sans 3"/>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Sans 3" w:hAnsi="Source Sans 3" w:eastAsia="Source Sans 3" w:cs="Source Sans 3"/>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Sans 3" w:hAnsi="Source Sans 3" w:eastAsia="Source Sans 3" w:cs="Source Sans 3"/>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Sans 3" w:hAnsi="Source Sans 3" w:eastAsia="Source Sans 3" w:cs="Source Sans 3"/>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Sans 3" w:hAnsi="Source Sans 3" w:eastAsia="Source Sans 3" w:cs="Source Sans 3"/>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next w:val="Normal"/>
    <w:pPr>
      <w:ind w:firstLine="0"/>
    </w:pPr>
  </w:style>
  <w:style w:type="paragraph" w:customStyle="1" w:styleId="FootnoteText">
    <w:name w:val="Footnote Text"/>
    <w:basedOn w:val="Normal"/>
    <w:pPr>
      <w:spacing w:line="293" w:lineRule="auto" w:after="0"/>
    </w:pPr>
    <w:rPr>
      <w:rFonts w:ascii="Source Sans 3" w:hAnsi="Source Sans 3" w:eastAsia="Source Sans 3" w:cs="Source Sans 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customXml" Target="../customXml/sourcesans3-license.xm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odttf"/><Relationship Id="rId2" Type="http://schemas.openxmlformats.org/officeDocument/2006/relationships/font" Target="fonts/SourceSans3-Bold.odttf"/><Relationship Id="rId3" Type="http://schemas.openxmlformats.org/officeDocument/2006/relationships/font" Target="fonts/SourceSans3-It.odttf"/><Relationship Id="rId4" Type="http://schemas.openxmlformats.org/officeDocument/2006/relationships/font" Target="fonts/SourceSans3-BoldIt.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sourcesans3-license.xml><?xml version="1.0" encoding="utf-8"?>
<ns0:font-license xmlns:ns0="urn:typografie-atelier:license" font="Source Sans 3">Copyright 2010-2024 Adobe (http://www.adobe.com/), with Reserved Font Name 'Source'. All Rights Reserved. Source is a trademark of Adobe in the United States and/or other countries.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Kurzbericht · A4 · moderne Variante</dc:title>
  <dc:subject>Moderne A4-Vorlage; Source Sans 3 vollständig eingebettet; ein Schriftgrad im Lesetext.</dc:subject>
  <dc:creator>Typografie-Atelier · Dr. Claus Unterberg</dc:creator>
  <cp:keywords>Typografie, Vorlage, DIN A4</cp:keywords>
  <dc:description>Eigene moderne Gebrauchstypografie: humanistische Sans, linksbündiger Satz, Absatzabstände. Größerer Titel nur im abgesetzten Kopfbereich. Source Sans 3 unter SIL OFL 1.1; vollständiger Lizenztext im Dokumentpaket.</dc:description>
  <cp:lastModifiedBy/>
  <cp:revision>1</cp:revision>
  <dcterms:created xsi:type="dcterms:W3CDTF">2013-12-23T23:15:00Z</dcterms:created>
  <dcterms:modified xsi:type="dcterms:W3CDTF">2013-12-23T23:15:00Z</dcterms:modified>
  <cp:category/>
</cp:coreProperties>
</file>