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odttf" ContentType="application/vnd.openxmlformats-officedocument.obfuscatedFont"/>
  <Override PartName="/word/fonts/Cardo-Italic.odttf" ContentType="application/vnd.openxmlformats-officedocument.obfuscatedFont"/>
  <Override PartName="/word/fonts/Cardo-Regular.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[Sitzung / Projektgruppe]</w:t>
      </w:r>
    </w:p>
    <w:p>
      <w:pPr>
        <w:pStyle w:val="Subtitle"/>
      </w:pPr>
      <w:r>
        <w:t>Ergebnisprotokoll</w:t>
      </w:r>
    </w:p>
    <w:p>
      <w:pPr>
        <w:pStyle w:val="ErsterAbsatz"/>
      </w:pPr>
      <w:r>
        <w:t>Datum und Zeit: [Angaben]</w:t>
        <w:br/>
        <w:t>Ort: [Angabe]</w:t>
        <w:br/>
        <w:t>Teilnehmende: [Namen]</w:t>
        <w:br/>
        <w:t>Protokoll: [Name]</w:t>
      </w:r>
    </w:p>
    <w:p>
      <w:pPr>
        <w:pStyle w:val="Heading1"/>
      </w:pPr>
      <w:r>
        <w:t>1. Anlass und Tagesordnung</w:t>
      </w:r>
    </w:p>
    <w:p>
      <w:pPr>
        <w:pStyle w:val="ErsterAbsatz"/>
      </w:pPr>
      <w:r>
        <w:t>[Nennen Sie den Anlass und die behandelten Themen. Dieses Ergebnisprotokoll hält Beschlüsse fest; es ist keine wörtliche Mitschrift.]</w:t>
      </w:r>
    </w:p>
    <w:p>
      <w:pPr>
        <w:pStyle w:val="Heading1"/>
      </w:pPr>
      <w:r>
        <w:t>2. Ergebnisse und Beschlüsse</w:t>
      </w:r>
    </w:p>
    <w:p>
      <w:pPr>
        <w:pStyle w:val="Heading2"/>
      </w:pPr>
      <w:r>
        <w:t>[Thema 1]</w:t>
      </w:r>
    </w:p>
    <w:p>
      <w:pPr>
        <w:pStyle w:val="ErsterAbsatz"/>
      </w:pPr>
      <w:r>
        <w:t>[Ergebnis oder Beschluss, gegebenenfalls mit Begründung und abweichenden Positionen.]</w:t>
      </w:r>
    </w:p>
    <w:p>
      <w:pPr>
        <w:pStyle w:val="Heading2"/>
      </w:pPr>
      <w:r>
        <w:t>[Thema 2]</w:t>
      </w:r>
    </w:p>
    <w:p>
      <w:pPr>
        <w:pStyle w:val="ErsterAbsatz"/>
      </w:pPr>
      <w:r>
        <w:t>[Ergebnis oder Beschluss. Machen Sie kenntlich, wenn eine Frage noch offen ist.]</w:t>
      </w:r>
    </w:p>
    <w:p>
      <w:pPr>
        <w:pStyle w:val="Heading1"/>
      </w:pPr>
      <w:r>
        <w:t>3. Nächste Schritte</w:t>
      </w:r>
    </w:p>
    <w:p>
      <w:pPr>
        <w:pStyle w:val="ErsterAbsatz"/>
      </w:pPr>
      <w:r>
        <w:t>Aufgabe: [konkrete Tätigkeit]</w:t>
        <w:br/>
        <w:t>Verantwortlich: [Name]</w:t>
        <w:br/>
        <w:t>Termin: [Datum]</w:t>
      </w:r>
    </w:p>
    <w:p>
      <w:pPr>
        <w:pStyle w:val="Heading1"/>
      </w:pPr>
      <w:r>
        <w:t>4. Nächster Termin</w:t>
      </w:r>
    </w:p>
    <w:p>
      <w:pPr>
        <w:pStyle w:val="ErsterAbsatz"/>
      </w:pPr>
      <w:r>
        <w:t>[Datum, Uhrzeit und Ort; erforderliche Vorbereitung]</w:t>
      </w:r>
    </w:p>
    <w:sectPr w:rsidR="00FC693F" w:rsidRPr="0006063C" w:rsidSect="00034616">
      <w:footerReference w:type="default" r:id="rId10"/>
      <w:pgSz w:w="11906" w:h="16838"/>
      <w:pgMar w:top="1531" w:right="1814" w:bottom="1984" w:left="1814" w:header="68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rdo">
    <w:family w:val="roman"/>
    <w:pitch w:val="variable"/>
    <w:embedRegular r:id="rId1" w:fontKey="{53B8E60A-5A1B-59E5-BE5B-B75E5881E8F8}" w:subsetted="0"/>
    <w:embedBold r:id="rId2" w:fontKey="{5E201B67-8E4B-59EE-AB7F-F1CA2AD8114D}" w:subsetted="0"/>
    <w:embedItalic r:id="rId3" w:fontKey="{5275F6FF-37EF-565F-91DE-AED151779929}"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fldSimple w:instr="PAGE">
      <w:r>
        <w:rPr>
          <w:rFonts w:ascii="Cardo" w:hAnsi="Cardo"/>
          <w:sz w:val="24"/>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line="293" w:lineRule="auto"/>
      <w:ind w:firstLine="240"/>
    </w:pPr>
    <w:rPr>
      <w:rFonts w:ascii="Cardo" w:hAnsi="Cardo" w:eastAsia="Cardo" w:cs="Cardo"/>
      <w:b w:val="0"/>
      <w:i w:val="0"/>
      <w:color w:val="000000"/>
      <w:sz w:val="24"/>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60" w:after="160" w:line="293" w:lineRule="auto"/>
      <w:ind w:firstLine="0"/>
      <w:outlineLvl w:val="0"/>
    </w:pPr>
    <w:rPr>
      <w:rFonts w:ascii="Cardo" w:hAnsi="Cardo" w:eastAsia="Cardo" w:cs="Cardo"/>
      <w:b/>
      <w:bCs/>
      <w:i w:val="0"/>
      <w:color w:val="000000"/>
      <w:sz w:val="24"/>
      <w:szCs w:val="28"/>
    </w:rPr>
  </w:style>
  <w:style w:type="paragraph" w:styleId="Heading2">
    <w:name w:val="heading 2"/>
    <w:basedOn w:val="Normal"/>
    <w:next w:val="ErsterAbsatz"/>
    <w:link w:val="Heading2Char"/>
    <w:uiPriority w:val="9"/>
    <w:unhideWhenUsed/>
    <w:qFormat/>
    <w:rsid w:val="00FC693F"/>
    <w:pPr>
      <w:keepNext/>
      <w:keepLines/>
      <w:widowControl/>
      <w:spacing w:before="240" w:after="160" w:line="293" w:lineRule="auto"/>
      <w:ind w:firstLine="0"/>
      <w:outlineLvl w:val="1"/>
    </w:pPr>
    <w:rPr>
      <w:rFonts w:ascii="Cardo" w:hAnsi="Cardo" w:eastAsia="Cardo" w:cs="Cardo"/>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rdo" w:hAnsi="Cardo" w:eastAsia="Cardo" w:cs="Card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rdo" w:hAnsi="Cardo" w:eastAsia="Cardo" w:cs="Card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rdo" w:hAnsi="Cardo" w:eastAsia="Cardo" w:cs="Card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rdo" w:hAnsi="Cardo" w:eastAsia="Cardo" w:cs="Card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rdo" w:hAnsi="Cardo" w:eastAsia="Cardo" w:cs="Card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rdo" w:hAnsi="Cardo" w:eastAsia="Cardo" w:cs="Card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rdo" w:hAnsi="Cardo" w:eastAsia="Cardo" w:cs="Card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rdo" w:hAnsi="Cardo" w:eastAsia="Cardo" w:cs="Cardo"/>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Cardo" w:hAnsi="Cardo" w:eastAsia="Cardo" w:cs="Cardo"/>
      <w:b/>
      <w:bCs/>
      <w:color w:val="4F81BD" w:themeColor="accent1"/>
      <w:sz w:val="26"/>
      <w:szCs w:val="26"/>
    </w:rPr>
  </w:style>
  <w:style w:type="character" w:customStyle="1" w:styleId="Heading3Char">
    <w:name w:val="Heading 3 Char"/>
    <w:basedOn w:val="DefaultParagraphFont"/>
    <w:link w:val="Heading3"/>
    <w:uiPriority w:val="9"/>
    <w:rsid w:val="00FC693F"/>
    <w:rPr>
      <w:rFonts w:ascii="Cardo" w:hAnsi="Cardo" w:eastAsia="Cardo" w:cs="Cardo"/>
      <w:b/>
      <w:bCs/>
      <w:color w:val="4F81BD" w:themeColor="accent1"/>
    </w:rPr>
  </w:style>
  <w:style w:type="paragraph" w:styleId="Title">
    <w:name w:val="Title"/>
    <w:basedOn w:val="Normal"/>
    <w:next w:val="Normal"/>
    <w:link w:val="TitleChar"/>
    <w:uiPriority w:val="10"/>
    <w:qFormat/>
    <w:rsid w:val="00FC693F"/>
    <w:pPr>
      <w:keepNext/>
      <w:widowControl/>
      <w:spacing w:after="280" w:line="293" w:lineRule="auto"/>
      <w:ind w:firstLine="0"/>
      <w:contextualSpacing/>
    </w:pPr>
    <w:rPr>
      <w:rFonts w:ascii="Cardo" w:hAnsi="Cardo" w:eastAsia="Cardo" w:cs="Cardo"/>
      <w:b w:val="0"/>
      <w:i w:val="0"/>
      <w:color w:val="000000"/>
      <w:spacing w:val="5"/>
      <w:kern w:val="28"/>
      <w:sz w:val="44"/>
      <w:szCs w:val="52"/>
    </w:rPr>
  </w:style>
  <w:style w:type="character" w:customStyle="1" w:styleId="TitleChar">
    <w:name w:val="Title Char"/>
    <w:basedOn w:val="DefaultParagraphFont"/>
    <w:link w:val="Title"/>
    <w:uiPriority w:val="10"/>
    <w:rsid w:val="00FC693F"/>
    <w:rPr>
      <w:rFonts w:ascii="Cardo" w:hAnsi="Cardo" w:eastAsia="Cardo" w:cs="Cardo"/>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320" w:line="293" w:lineRule="auto"/>
      <w:ind w:firstLine="0"/>
    </w:pPr>
    <w:rPr>
      <w:rFonts w:ascii="Cardo" w:hAnsi="Cardo" w:eastAsia="Cardo" w:cs="Cardo"/>
      <w:b w:val="0"/>
      <w:i/>
      <w:iCs/>
      <w:color w:val="000000"/>
      <w:spacing w:val="15"/>
      <w:sz w:val="24"/>
      <w:szCs w:val="24"/>
    </w:rPr>
  </w:style>
  <w:style w:type="character" w:customStyle="1" w:styleId="SubtitleChar">
    <w:name w:val="Subtitle Char"/>
    <w:basedOn w:val="DefaultParagraphFont"/>
    <w:link w:val="Subtitle"/>
    <w:uiPriority w:val="11"/>
    <w:rsid w:val="00FC693F"/>
    <w:rPr>
      <w:rFonts w:ascii="Cardo" w:hAnsi="Cardo" w:eastAsia="Cardo" w:cs="Cardo"/>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rdo" w:hAnsi="Cardo" w:eastAsia="Cardo" w:cs="Cardo"/>
      <w:sz w:val="20"/>
      <w:szCs w:val="20"/>
    </w:rPr>
  </w:style>
  <w:style w:type="character" w:customStyle="1" w:styleId="MacroTextChar">
    <w:name w:val="Macro Text Char"/>
    <w:basedOn w:val="DefaultParagraphFont"/>
    <w:link w:val="MacroText"/>
    <w:uiPriority w:val="99"/>
    <w:rsid w:val="0029639D"/>
    <w:rPr>
      <w:rFonts w:ascii="Cardo" w:hAnsi="Cardo" w:eastAsia="Cardo" w:cs="Cardo"/>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Cardo" w:hAnsi="Cardo" w:eastAsia="Cardo" w:cs="Cardo"/>
      <w:b/>
      <w:bCs/>
      <w:i/>
      <w:iCs/>
      <w:color w:val="4F81BD" w:themeColor="accent1"/>
    </w:rPr>
  </w:style>
  <w:style w:type="character" w:customStyle="1" w:styleId="Heading5Char">
    <w:name w:val="Heading 5 Char"/>
    <w:basedOn w:val="DefaultParagraphFont"/>
    <w:link w:val="Heading5"/>
    <w:uiPriority w:val="9"/>
    <w:semiHidden/>
    <w:rsid w:val="00FC693F"/>
    <w:rPr>
      <w:rFonts w:ascii="Cardo" w:hAnsi="Cardo" w:eastAsia="Cardo" w:cs="Cardo"/>
      <w:color w:val="243F60" w:themeColor="accent1" w:themeShade="7F"/>
    </w:rPr>
  </w:style>
  <w:style w:type="character" w:customStyle="1" w:styleId="Heading6Char">
    <w:name w:val="Heading 6 Char"/>
    <w:basedOn w:val="DefaultParagraphFont"/>
    <w:link w:val="Heading6"/>
    <w:uiPriority w:val="9"/>
    <w:semiHidden/>
    <w:rsid w:val="00FC693F"/>
    <w:rPr>
      <w:rFonts w:ascii="Cardo" w:hAnsi="Cardo" w:eastAsia="Cardo" w:cs="Cardo"/>
      <w:i/>
      <w:iCs/>
      <w:color w:val="243F60" w:themeColor="accent1" w:themeShade="7F"/>
    </w:rPr>
  </w:style>
  <w:style w:type="character" w:customStyle="1" w:styleId="Heading7Char">
    <w:name w:val="Heading 7 Char"/>
    <w:basedOn w:val="DefaultParagraphFont"/>
    <w:link w:val="Heading7"/>
    <w:uiPriority w:val="9"/>
    <w:semiHidden/>
    <w:rsid w:val="00FC693F"/>
    <w:rPr>
      <w:rFonts w:ascii="Cardo" w:hAnsi="Cardo" w:eastAsia="Cardo" w:cs="Cardo"/>
      <w:i/>
      <w:iCs/>
      <w:color w:val="404040" w:themeColor="text1" w:themeTint="BF"/>
    </w:rPr>
  </w:style>
  <w:style w:type="character" w:customStyle="1" w:styleId="Heading8Char">
    <w:name w:val="Heading 8 Char"/>
    <w:basedOn w:val="DefaultParagraphFont"/>
    <w:link w:val="Heading8"/>
    <w:uiPriority w:val="9"/>
    <w:semiHidden/>
    <w:rsid w:val="00FC693F"/>
    <w:rPr>
      <w:rFonts w:ascii="Cardo" w:hAnsi="Cardo" w:eastAsia="Cardo" w:cs="Cardo"/>
      <w:color w:val="4F81BD" w:themeColor="accent1"/>
      <w:sz w:val="20"/>
      <w:szCs w:val="20"/>
    </w:rPr>
  </w:style>
  <w:style w:type="character" w:customStyle="1" w:styleId="Heading9Char">
    <w:name w:val="Heading 9 Char"/>
    <w:basedOn w:val="DefaultParagraphFont"/>
    <w:link w:val="Heading9"/>
    <w:uiPriority w:val="9"/>
    <w:semiHidden/>
    <w:rsid w:val="00FC693F"/>
    <w:rPr>
      <w:rFonts w:ascii="Cardo" w:hAnsi="Cardo" w:eastAsia="Cardo" w:cs="Cardo"/>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Cardo" w:hAnsi="Cardo" w:eastAsia="Cardo" w:cs="Card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Cardo" w:hAnsi="Cardo" w:eastAsia="Cardo" w:cs="Card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Cardo" w:hAnsi="Cardo" w:eastAsia="Cardo" w:cs="Card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Cardo" w:hAnsi="Cardo" w:eastAsia="Cardo" w:cs="Card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Cardo" w:hAnsi="Cardo" w:eastAsia="Cardo" w:cs="Card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Cardo" w:hAnsi="Cardo" w:eastAsia="Cardo" w:cs="Card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Cardo" w:hAnsi="Cardo" w:eastAsia="Cardo" w:cs="Card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next w:val="Normal"/>
    <w:pPr>
      <w:ind w:firstLine="0"/>
    </w:pPr>
  </w:style>
  <w:style w:type="paragraph" w:customStyle="1" w:styleId="FootnoteText">
    <w:name w:val="Footnote Text"/>
    <w:basedOn w:val="Normal"/>
    <w:pPr>
      <w:spacing w:line="293" w:lineRule="auto" w:after="0"/>
    </w:pPr>
    <w:rPr>
      <w:rFonts w:ascii="Cardo" w:hAnsi="Card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ustomXml" Target="../customXml/cardo-license.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odttf"/><Relationship Id="rId2" Type="http://schemas.openxmlformats.org/officeDocument/2006/relationships/font" Target="fonts/Cardo-Bold.odttf"/><Relationship Id="rId3" Type="http://schemas.openxmlformats.org/officeDocument/2006/relationships/font" Target="fonts/Cardo-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cardo-license.xml><?xml version="1.0" encoding="utf-8"?>
<ns0:font-license xmlns:ns0="urn:typografie-atelier:license" font="Cardo">Copyright (c) 2002-2011, David J. Perry (hospes02@scholarsfonts.net)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Ergebnisprotokoll · A4</dc:title>
  <dc:subject>Klassisch orientierte DIN-A4-Vorlage; Cardo vollständig eingebettet; Platzhalter ersetzen.</dc:subject>
  <dc:creator>Typografie-Atelier · Dr. Claus Unterberg</dc:creator>
  <cp:keywords>Typografie, Vorlage, DIN A4</cp:keywords>
  <dc:description>Eigene zeitgenössische Gestaltung nach Prinzipien des klassischen Buchsatzes, keine Originalvorlage Tschicholds. Keine DIN-5008-Zertifizierung. Cardo unter SIL OFL 1.1; Lizenztext im Dokumentpaket. Druckvorschau vor Weitergabe prüfen.</dc:description>
  <cp:lastModifiedBy/>
  <cp:revision>1</cp:revision>
  <dcterms:created xsi:type="dcterms:W3CDTF">2013-12-23T23:15:00Z</dcterms:created>
  <dcterms:modified xsi:type="dcterms:W3CDTF">2013-12-23T23:15:00Z</dcterms:modified>
  <cp:category/>
</cp:coreProperties>
</file>